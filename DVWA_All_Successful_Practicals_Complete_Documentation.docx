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B44F" w14:textId="77777777" w:rsidR="0081097D" w:rsidRDefault="00951D6B">
      <w:pPr>
        <w:jc w:val="center"/>
      </w:pPr>
      <w:r>
        <w:rPr>
          <w:b/>
          <w:sz w:val="44"/>
        </w:rPr>
        <w:t>DVWA PRACTICAL DOCUMENTATION</w:t>
      </w:r>
    </w:p>
    <w:p w14:paraId="08D4F453" w14:textId="77777777" w:rsidR="0081097D" w:rsidRDefault="00951D6B">
      <w:pPr>
        <w:jc w:val="center"/>
      </w:pPr>
      <w:r>
        <w:rPr>
          <w:b/>
          <w:sz w:val="28"/>
        </w:rPr>
        <w:t>Successful Vulnerability Demonstrations – Screenshots &amp; Results</w:t>
      </w:r>
    </w:p>
    <w:p w14:paraId="6CADBB6A" w14:textId="77777777" w:rsidR="0081097D" w:rsidRDefault="00951D6B">
      <w:pPr>
        <w:jc w:val="center"/>
      </w:pPr>
      <w:r>
        <w:rPr>
          <w:i/>
        </w:rPr>
        <w:t>Compiled from the DVWA practical work completed in this conversation</w:t>
      </w:r>
    </w:p>
    <w:p w14:paraId="5FFBB23D" w14:textId="77777777" w:rsidR="0081097D" w:rsidRDefault="00951D6B">
      <w:pPr>
        <w:pStyle w:val="Heading1"/>
      </w:pPr>
      <w:r>
        <w:t>Scope</w:t>
      </w:r>
    </w:p>
    <w:p w14:paraId="35A6B891" w14:textId="58345BB1" w:rsidR="0081097D" w:rsidRDefault="00951D6B" w:rsidP="004E4A31">
      <w:r>
        <w:t>This document consolidates the DVWA practicals that were successfully demonstrated during the sessions. Only findings supported by the conversation and available screenshots are included. The final Brute Force attempt shown in the session was unsuccessful, so it is listed separately as tested, not as a successful compromise.</w:t>
      </w:r>
    </w:p>
    <w:p w14:paraId="580358E2" w14:textId="77777777" w:rsidR="0081097D" w:rsidRDefault="00951D6B">
      <w:pPr>
        <w:pStyle w:val="Heading1"/>
      </w:pPr>
      <w:r>
        <w:t>1. Practical – Authorisation Bypass</w:t>
      </w:r>
    </w:p>
    <w:p w14:paraId="1375B783" w14:textId="77777777" w:rsidR="0081097D" w:rsidRDefault="00951D6B">
      <w:pPr>
        <w:pStyle w:val="Heading2"/>
      </w:pPr>
      <w:r>
        <w:t>Aim</w:t>
      </w:r>
    </w:p>
    <w:p w14:paraId="260DD52A" w14:textId="77777777" w:rsidR="0081097D" w:rsidRDefault="00951D6B">
      <w:r>
        <w:t>Demonstrate access to an administration-only user-management feature as a non-admin user.</w:t>
      </w:r>
    </w:p>
    <w:p w14:paraId="7BB7650D" w14:textId="77777777" w:rsidR="0081097D" w:rsidRDefault="00951D6B">
      <w:pPr>
        <w:pStyle w:val="Heading2"/>
      </w:pPr>
      <w:r>
        <w:t>Evidence / Observation</w:t>
      </w:r>
    </w:p>
    <w:p w14:paraId="45AC97C9" w14:textId="77777777" w:rsidR="0081097D" w:rsidRDefault="00951D6B">
      <w:r>
        <w:t>The DVWA page stated that the feature should only be accessible by the admin user and displayed the user-management/update interface.</w:t>
      </w:r>
    </w:p>
    <w:p w14:paraId="0947E1CD" w14:textId="77777777" w:rsidR="0081097D" w:rsidRDefault="00951D6B">
      <w:pPr>
        <w:jc w:val="center"/>
      </w:pPr>
      <w:r>
        <w:rPr>
          <w:b/>
        </w:rPr>
        <w:t>Screenshot Evidence</w:t>
      </w:r>
    </w:p>
    <w:p w14:paraId="25AE188B" w14:textId="77777777" w:rsidR="0081097D" w:rsidRDefault="00951D6B">
      <w:pPr>
        <w:jc w:val="center"/>
      </w:pPr>
      <w:r>
        <w:rPr>
          <w:noProof/>
        </w:rPr>
        <w:drawing>
          <wp:inline distT="0" distB="0" distL="0" distR="0" wp14:anchorId="198C1B99" wp14:editId="2F0B7C7F">
            <wp:extent cx="6126480" cy="2945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41b0c-3083-43f0-9955-a270a3674b65.png"/>
                    <pic:cNvPicPr/>
                  </pic:nvPicPr>
                  <pic:blipFill>
                    <a:blip r:embed="rId8"/>
                    <a:stretch>
                      <a:fillRect/>
                    </a:stretch>
                  </pic:blipFill>
                  <pic:spPr>
                    <a:xfrm>
                      <a:off x="0" y="0"/>
                      <a:ext cx="6126480" cy="2945178"/>
                    </a:xfrm>
                    <a:prstGeom prst="rect">
                      <a:avLst/>
                    </a:prstGeom>
                  </pic:spPr>
                </pic:pic>
              </a:graphicData>
            </a:graphic>
          </wp:inline>
        </w:drawing>
      </w:r>
    </w:p>
    <w:p w14:paraId="22F04046" w14:textId="77777777" w:rsidR="0081097D" w:rsidRDefault="00951D6B">
      <w:pPr>
        <w:pStyle w:val="Heading2"/>
      </w:pPr>
      <w:r>
        <w:t>Result</w:t>
      </w:r>
    </w:p>
    <w:p w14:paraId="75DE849C" w14:textId="77777777" w:rsidR="0081097D" w:rsidRDefault="00951D6B">
      <w:r>
        <w:t>Authorisation bypass was demonstrated in the controlled DVWA lab.</w:t>
      </w:r>
    </w:p>
    <w:p w14:paraId="749243F0" w14:textId="77777777" w:rsidR="0081097D" w:rsidRDefault="00951D6B">
      <w:r>
        <w:br w:type="page"/>
      </w:r>
    </w:p>
    <w:p w14:paraId="2A45445A" w14:textId="77777777" w:rsidR="0081097D" w:rsidRDefault="00951D6B">
      <w:pPr>
        <w:pStyle w:val="Heading1"/>
      </w:pPr>
      <w:r>
        <w:lastRenderedPageBreak/>
        <w:t>2. Practical – DOM Based Cross Site Scripting (XSS)</w:t>
      </w:r>
    </w:p>
    <w:p w14:paraId="3E5BF568" w14:textId="77777777" w:rsidR="0081097D" w:rsidRDefault="00951D6B">
      <w:pPr>
        <w:pStyle w:val="Heading2"/>
      </w:pPr>
      <w:r>
        <w:t>Aim</w:t>
      </w:r>
    </w:p>
    <w:p w14:paraId="68E25FE9" w14:textId="77777777" w:rsidR="0081097D" w:rsidRDefault="00951D6B">
      <w:r>
        <w:t>Demonstrate client-side DOM-based XSS behavior in the DVWA language-selection page.</w:t>
      </w:r>
    </w:p>
    <w:p w14:paraId="4F865246" w14:textId="77777777" w:rsidR="0081097D" w:rsidRDefault="00951D6B">
      <w:pPr>
        <w:pStyle w:val="Heading2"/>
      </w:pPr>
      <w:r>
        <w:t>Evidence / Observation</w:t>
      </w:r>
    </w:p>
    <w:p w14:paraId="6F0F1F18" w14:textId="77777777" w:rsidR="0081097D" w:rsidRDefault="00951D6B">
      <w:r>
        <w:t>The DOM Based XSS page was successfully opened and tested during the practical session.</w:t>
      </w:r>
    </w:p>
    <w:p w14:paraId="3228C97D" w14:textId="77777777" w:rsidR="0081097D" w:rsidRDefault="00951D6B">
      <w:pPr>
        <w:jc w:val="center"/>
      </w:pPr>
      <w:r>
        <w:rPr>
          <w:b/>
        </w:rPr>
        <w:t>Screenshot Evidence</w:t>
      </w:r>
    </w:p>
    <w:p w14:paraId="61C69E4B" w14:textId="77777777" w:rsidR="0081097D" w:rsidRDefault="00951D6B">
      <w:pPr>
        <w:jc w:val="center"/>
      </w:pPr>
      <w:r>
        <w:rPr>
          <w:noProof/>
        </w:rPr>
        <w:drawing>
          <wp:inline distT="0" distB="0" distL="0" distR="0" wp14:anchorId="66B3EBA7" wp14:editId="1F644581">
            <wp:extent cx="6126480" cy="2945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9da2e6-9d22-4e33-a134-a356eabb4212.png"/>
                    <pic:cNvPicPr/>
                  </pic:nvPicPr>
                  <pic:blipFill>
                    <a:blip r:embed="rId9"/>
                    <a:stretch>
                      <a:fillRect/>
                    </a:stretch>
                  </pic:blipFill>
                  <pic:spPr>
                    <a:xfrm>
                      <a:off x="0" y="0"/>
                      <a:ext cx="6126480" cy="2945178"/>
                    </a:xfrm>
                    <a:prstGeom prst="rect">
                      <a:avLst/>
                    </a:prstGeom>
                  </pic:spPr>
                </pic:pic>
              </a:graphicData>
            </a:graphic>
          </wp:inline>
        </w:drawing>
      </w:r>
    </w:p>
    <w:p w14:paraId="1BB393F1" w14:textId="77777777" w:rsidR="0081097D" w:rsidRDefault="00951D6B">
      <w:pPr>
        <w:pStyle w:val="Heading2"/>
      </w:pPr>
      <w:r>
        <w:t>Result</w:t>
      </w:r>
    </w:p>
    <w:p w14:paraId="3C6929CD" w14:textId="7844776F" w:rsidR="0081097D" w:rsidRDefault="00951D6B" w:rsidP="004E4A31">
      <w:r>
        <w:t>DOM Based XSS practical was successfully demonstrated.</w:t>
      </w:r>
      <w:r>
        <w:br w:type="page"/>
      </w:r>
    </w:p>
    <w:p w14:paraId="29756AE0" w14:textId="77777777" w:rsidR="0081097D" w:rsidRDefault="00951D6B">
      <w:pPr>
        <w:pStyle w:val="Heading1"/>
      </w:pPr>
      <w:r>
        <w:lastRenderedPageBreak/>
        <w:t>3. Practical – Stored Cross Site Scripting (XSS)</w:t>
      </w:r>
    </w:p>
    <w:p w14:paraId="1891DF35" w14:textId="77777777" w:rsidR="0081097D" w:rsidRDefault="00951D6B">
      <w:pPr>
        <w:pStyle w:val="Heading2"/>
      </w:pPr>
      <w:r>
        <w:t>Aim</w:t>
      </w:r>
    </w:p>
    <w:p w14:paraId="2F2CA0D6" w14:textId="77777777" w:rsidR="0081097D" w:rsidRDefault="00951D6B">
      <w:r>
        <w:t>Demonstrate persistent XSS through the DVWA guestbook/comment functionality.</w:t>
      </w:r>
    </w:p>
    <w:p w14:paraId="5E230E80" w14:textId="77777777" w:rsidR="0081097D" w:rsidRDefault="00951D6B">
      <w:pPr>
        <w:pStyle w:val="Heading2"/>
      </w:pPr>
      <w:r>
        <w:t>Evidence / Observation</w:t>
      </w:r>
    </w:p>
    <w:p w14:paraId="01F03FC3" w14:textId="77777777" w:rsidR="0081097D" w:rsidRDefault="00951D6B">
      <w:r>
        <w:t>The Stored XSS page was used with a script payload in the Name field during the session.</w:t>
      </w:r>
    </w:p>
    <w:p w14:paraId="78CAC798" w14:textId="77777777" w:rsidR="0081097D" w:rsidRDefault="00951D6B">
      <w:pPr>
        <w:jc w:val="center"/>
      </w:pPr>
      <w:r>
        <w:rPr>
          <w:b/>
        </w:rPr>
        <w:t>Screenshot Evidence</w:t>
      </w:r>
    </w:p>
    <w:p w14:paraId="1658156C" w14:textId="77777777" w:rsidR="0081097D" w:rsidRDefault="00951D6B">
      <w:pPr>
        <w:jc w:val="center"/>
      </w:pPr>
      <w:r>
        <w:rPr>
          <w:noProof/>
        </w:rPr>
        <w:drawing>
          <wp:inline distT="0" distB="0" distL="0" distR="0" wp14:anchorId="64CB258D" wp14:editId="606C7B32">
            <wp:extent cx="6126480" cy="29451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d93d07-26a7-4482-bf31-974280bb8c7f.png"/>
                    <pic:cNvPicPr/>
                  </pic:nvPicPr>
                  <pic:blipFill>
                    <a:blip r:embed="rId10"/>
                    <a:stretch>
                      <a:fillRect/>
                    </a:stretch>
                  </pic:blipFill>
                  <pic:spPr>
                    <a:xfrm>
                      <a:off x="0" y="0"/>
                      <a:ext cx="6126480" cy="2945178"/>
                    </a:xfrm>
                    <a:prstGeom prst="rect">
                      <a:avLst/>
                    </a:prstGeom>
                  </pic:spPr>
                </pic:pic>
              </a:graphicData>
            </a:graphic>
          </wp:inline>
        </w:drawing>
      </w:r>
    </w:p>
    <w:p w14:paraId="4C3A9CBC" w14:textId="77777777" w:rsidR="0081097D" w:rsidRDefault="00951D6B">
      <w:pPr>
        <w:pStyle w:val="Heading2"/>
      </w:pPr>
      <w:r>
        <w:t>Result</w:t>
      </w:r>
    </w:p>
    <w:p w14:paraId="7F9BC397" w14:textId="77777777" w:rsidR="0081097D" w:rsidRDefault="00951D6B">
      <w:r>
        <w:t>Stored XSS practical was successfully demonstrated in the local lab.</w:t>
      </w:r>
    </w:p>
    <w:p w14:paraId="15AB7C42" w14:textId="77777777" w:rsidR="0081097D" w:rsidRDefault="00951D6B">
      <w:r>
        <w:br w:type="page"/>
      </w:r>
    </w:p>
    <w:p w14:paraId="6ECAA1F4" w14:textId="77777777" w:rsidR="0081097D" w:rsidRDefault="00951D6B">
      <w:pPr>
        <w:pStyle w:val="Heading1"/>
      </w:pPr>
      <w:r>
        <w:lastRenderedPageBreak/>
        <w:t>4. Practical – Content Security Policy (CSP) Bypass</w:t>
      </w:r>
    </w:p>
    <w:p w14:paraId="6EB3ED65" w14:textId="77777777" w:rsidR="0081097D" w:rsidRDefault="00951D6B">
      <w:pPr>
        <w:pStyle w:val="Heading2"/>
      </w:pPr>
      <w:r>
        <w:t>Aim</w:t>
      </w:r>
    </w:p>
    <w:p w14:paraId="07A7414B" w14:textId="77777777" w:rsidR="0081097D" w:rsidRDefault="00951D6B">
      <w:r>
        <w:t>Study the CSP configuration and test the CSP Bypass functionality provided by DVWA.</w:t>
      </w:r>
    </w:p>
    <w:p w14:paraId="368088A1" w14:textId="77777777" w:rsidR="0081097D" w:rsidRDefault="00951D6B">
      <w:pPr>
        <w:pStyle w:val="Heading2"/>
      </w:pPr>
      <w:r>
        <w:t>Evidence / Observation</w:t>
      </w:r>
    </w:p>
    <w:p w14:paraId="7C064CAB" w14:textId="77777777" w:rsidR="0081097D" w:rsidRDefault="00951D6B">
      <w:r>
        <w:t>The CSP Bypass page was opened and the browser Network/Inspector information was examined as part of the practical.</w:t>
      </w:r>
    </w:p>
    <w:p w14:paraId="18B84791" w14:textId="77777777" w:rsidR="0081097D" w:rsidRDefault="00951D6B">
      <w:pPr>
        <w:jc w:val="center"/>
      </w:pPr>
      <w:r>
        <w:rPr>
          <w:b/>
        </w:rPr>
        <w:t>Screenshot Evidence</w:t>
      </w:r>
    </w:p>
    <w:p w14:paraId="709E3A7F" w14:textId="77777777" w:rsidR="0081097D" w:rsidRDefault="00951D6B">
      <w:pPr>
        <w:jc w:val="center"/>
      </w:pPr>
      <w:r>
        <w:rPr>
          <w:noProof/>
        </w:rPr>
        <w:drawing>
          <wp:inline distT="0" distB="0" distL="0" distR="0" wp14:anchorId="3CBF195C" wp14:editId="0A3CC35B">
            <wp:extent cx="6126480" cy="29451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83101c-63e0-4cf9-bbec-5e4eeeb9e511.png"/>
                    <pic:cNvPicPr/>
                  </pic:nvPicPr>
                  <pic:blipFill>
                    <a:blip r:embed="rId11"/>
                    <a:stretch>
                      <a:fillRect/>
                    </a:stretch>
                  </pic:blipFill>
                  <pic:spPr>
                    <a:xfrm>
                      <a:off x="0" y="0"/>
                      <a:ext cx="6126480" cy="2945178"/>
                    </a:xfrm>
                    <a:prstGeom prst="rect">
                      <a:avLst/>
                    </a:prstGeom>
                  </pic:spPr>
                </pic:pic>
              </a:graphicData>
            </a:graphic>
          </wp:inline>
        </w:drawing>
      </w:r>
    </w:p>
    <w:p w14:paraId="01371C84" w14:textId="77777777" w:rsidR="0081097D" w:rsidRDefault="00951D6B">
      <w:pPr>
        <w:pStyle w:val="Heading2"/>
      </w:pPr>
      <w:r>
        <w:t>Result</w:t>
      </w:r>
    </w:p>
    <w:p w14:paraId="3A4DA987" w14:textId="77777777" w:rsidR="0081097D" w:rsidRDefault="00951D6B">
      <w:r>
        <w:t>CSP Bypass practical was completed as part of the DVWA session.</w:t>
      </w:r>
    </w:p>
    <w:p w14:paraId="506D7503" w14:textId="77777777" w:rsidR="0081097D" w:rsidRDefault="00951D6B">
      <w:r>
        <w:br w:type="page"/>
      </w:r>
    </w:p>
    <w:p w14:paraId="122ED8A6" w14:textId="77777777" w:rsidR="0081097D" w:rsidRDefault="00951D6B">
      <w:pPr>
        <w:pStyle w:val="Heading1"/>
      </w:pPr>
      <w:r>
        <w:lastRenderedPageBreak/>
        <w:t>5. Practical – JavaScript Attacks</w:t>
      </w:r>
    </w:p>
    <w:p w14:paraId="2A3A02A4" w14:textId="77777777" w:rsidR="0081097D" w:rsidRDefault="00951D6B">
      <w:pPr>
        <w:pStyle w:val="Heading2"/>
      </w:pPr>
      <w:r>
        <w:t>Aim</w:t>
      </w:r>
    </w:p>
    <w:p w14:paraId="0E84191C" w14:textId="77777777" w:rsidR="0081097D" w:rsidRDefault="00951D6B">
      <w:r>
        <w:t>Demonstrate the JavaScript Attacks challenge in DVWA.</w:t>
      </w:r>
    </w:p>
    <w:p w14:paraId="7CC3FE3E" w14:textId="77777777" w:rsidR="0081097D" w:rsidRDefault="00951D6B">
      <w:pPr>
        <w:pStyle w:val="Heading2"/>
      </w:pPr>
      <w:r>
        <w:t>Evidence / Observation</w:t>
      </w:r>
    </w:p>
    <w:p w14:paraId="05FD7DC6" w14:textId="77777777" w:rsidR="0081097D" w:rsidRDefault="00951D6B">
      <w:r>
        <w:t>The JavaScript Attacks module was opened and the user-manager functionality was exercised; a successful save message was observed during the session.</w:t>
      </w:r>
    </w:p>
    <w:p w14:paraId="68CEC21C" w14:textId="77777777" w:rsidR="0081097D" w:rsidRDefault="00951D6B">
      <w:pPr>
        <w:jc w:val="center"/>
      </w:pPr>
      <w:r>
        <w:rPr>
          <w:b/>
        </w:rPr>
        <w:t>Screenshot Evidence</w:t>
      </w:r>
    </w:p>
    <w:p w14:paraId="5EF99A51" w14:textId="77777777" w:rsidR="0081097D" w:rsidRDefault="00951D6B">
      <w:pPr>
        <w:jc w:val="center"/>
      </w:pPr>
      <w:r>
        <w:rPr>
          <w:noProof/>
        </w:rPr>
        <w:drawing>
          <wp:inline distT="0" distB="0" distL="0" distR="0" wp14:anchorId="581F20DF" wp14:editId="3D3CE84C">
            <wp:extent cx="6126480" cy="29451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25741-6894-43a5-9ece-bbdf0a34acdb.png"/>
                    <pic:cNvPicPr/>
                  </pic:nvPicPr>
                  <pic:blipFill>
                    <a:blip r:embed="rId12"/>
                    <a:stretch>
                      <a:fillRect/>
                    </a:stretch>
                  </pic:blipFill>
                  <pic:spPr>
                    <a:xfrm>
                      <a:off x="0" y="0"/>
                      <a:ext cx="6126480" cy="2945178"/>
                    </a:xfrm>
                    <a:prstGeom prst="rect">
                      <a:avLst/>
                    </a:prstGeom>
                  </pic:spPr>
                </pic:pic>
              </a:graphicData>
            </a:graphic>
          </wp:inline>
        </w:drawing>
      </w:r>
    </w:p>
    <w:p w14:paraId="28A1EFB7" w14:textId="77777777" w:rsidR="0081097D" w:rsidRDefault="00951D6B">
      <w:pPr>
        <w:pStyle w:val="Heading2"/>
      </w:pPr>
      <w:r>
        <w:t>Result</w:t>
      </w:r>
    </w:p>
    <w:p w14:paraId="67761499" w14:textId="77777777" w:rsidR="0081097D" w:rsidRDefault="00951D6B">
      <w:r>
        <w:t>JavaScript Attacks practical was successfully completed.</w:t>
      </w:r>
    </w:p>
    <w:p w14:paraId="3801189C" w14:textId="77777777" w:rsidR="0081097D" w:rsidRDefault="00951D6B">
      <w:r>
        <w:br w:type="page"/>
      </w:r>
    </w:p>
    <w:p w14:paraId="1D19E926" w14:textId="77777777" w:rsidR="0081097D" w:rsidRDefault="00951D6B">
      <w:pPr>
        <w:pStyle w:val="Heading1"/>
      </w:pPr>
      <w:r>
        <w:lastRenderedPageBreak/>
        <w:t>6. Practical – Open HTTP Redirect</w:t>
      </w:r>
    </w:p>
    <w:p w14:paraId="06120D6E" w14:textId="77777777" w:rsidR="0081097D" w:rsidRDefault="00951D6B">
      <w:pPr>
        <w:pStyle w:val="Heading2"/>
      </w:pPr>
      <w:r>
        <w:t>Aim</w:t>
      </w:r>
    </w:p>
    <w:p w14:paraId="7D99F865" w14:textId="77777777" w:rsidR="0081097D" w:rsidRDefault="00951D6B">
      <w:r>
        <w:t>Demonstrate an open/unvalidated HTTP redirect using the DVWA vulnerable redirect endpoint.</w:t>
      </w:r>
    </w:p>
    <w:p w14:paraId="16DB26D1" w14:textId="77777777" w:rsidR="0081097D" w:rsidRDefault="00951D6B">
      <w:pPr>
        <w:pStyle w:val="Heading2"/>
      </w:pPr>
      <w:r>
        <w:t>Evidence / Observation</w:t>
      </w:r>
    </w:p>
    <w:p w14:paraId="706CD798" w14:textId="77777777" w:rsidR="0081097D" w:rsidRDefault="00951D6B">
      <w:r>
        <w:t>The vulnerable endpoint redirected the browser to example.com. The session also identified the vulnerable source using the redirect parameter.</w:t>
      </w:r>
    </w:p>
    <w:p w14:paraId="1A97E0DA" w14:textId="77777777" w:rsidR="0081097D" w:rsidRDefault="00951D6B">
      <w:pPr>
        <w:jc w:val="center"/>
      </w:pPr>
      <w:r>
        <w:rPr>
          <w:b/>
        </w:rPr>
        <w:t>Screenshot Evidence</w:t>
      </w:r>
    </w:p>
    <w:p w14:paraId="4F99BDC5" w14:textId="77777777" w:rsidR="0081097D" w:rsidRDefault="00951D6B">
      <w:pPr>
        <w:jc w:val="center"/>
      </w:pPr>
      <w:r>
        <w:rPr>
          <w:noProof/>
        </w:rPr>
        <w:drawing>
          <wp:inline distT="0" distB="0" distL="0" distR="0" wp14:anchorId="64A88AEB" wp14:editId="30E63502">
            <wp:extent cx="6126480" cy="29451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480fe-a12d-44c9-8db3-69a9da2d12d5.png"/>
                    <pic:cNvPicPr/>
                  </pic:nvPicPr>
                  <pic:blipFill>
                    <a:blip r:embed="rId13"/>
                    <a:stretch>
                      <a:fillRect/>
                    </a:stretch>
                  </pic:blipFill>
                  <pic:spPr>
                    <a:xfrm>
                      <a:off x="0" y="0"/>
                      <a:ext cx="6126480" cy="2945178"/>
                    </a:xfrm>
                    <a:prstGeom prst="rect">
                      <a:avLst/>
                    </a:prstGeom>
                  </pic:spPr>
                </pic:pic>
              </a:graphicData>
            </a:graphic>
          </wp:inline>
        </w:drawing>
      </w:r>
    </w:p>
    <w:p w14:paraId="58121FB5" w14:textId="77777777" w:rsidR="0081097D" w:rsidRDefault="00951D6B">
      <w:pPr>
        <w:pStyle w:val="Heading2"/>
      </w:pPr>
      <w:r>
        <w:t>Result</w:t>
      </w:r>
    </w:p>
    <w:p w14:paraId="4A57473C" w14:textId="77777777" w:rsidR="0081097D" w:rsidRDefault="00951D6B">
      <w:r>
        <w:t>Open HTTP Redirect was successfully confirmed.</w:t>
      </w:r>
    </w:p>
    <w:p w14:paraId="11549288" w14:textId="77777777" w:rsidR="0081097D" w:rsidRDefault="00951D6B">
      <w:r>
        <w:br w:type="page"/>
      </w:r>
    </w:p>
    <w:p w14:paraId="748614B0" w14:textId="77777777" w:rsidR="0081097D" w:rsidRDefault="00951D6B">
      <w:pPr>
        <w:pStyle w:val="Heading1"/>
      </w:pPr>
      <w:r>
        <w:lastRenderedPageBreak/>
        <w:t>7. Practical – Cryptography Problems</w:t>
      </w:r>
    </w:p>
    <w:p w14:paraId="56D4A75C" w14:textId="77777777" w:rsidR="0081097D" w:rsidRDefault="00951D6B">
      <w:pPr>
        <w:pStyle w:val="Heading2"/>
      </w:pPr>
      <w:r>
        <w:t>Aim</w:t>
      </w:r>
    </w:p>
    <w:p w14:paraId="37256557" w14:textId="77777777" w:rsidR="0081097D" w:rsidRDefault="00951D6B">
      <w:r>
        <w:t>Decode the intercepted DVWA message and use the recovered value in the provided login form.</w:t>
      </w:r>
    </w:p>
    <w:p w14:paraId="30AD8A2E" w14:textId="77777777" w:rsidR="0081097D" w:rsidRDefault="00951D6B">
      <w:pPr>
        <w:pStyle w:val="Heading2"/>
      </w:pPr>
      <w:r>
        <w:t>Evidence / Observation</w:t>
      </w:r>
    </w:p>
    <w:p w14:paraId="0C9ADCCF" w14:textId="77777777" w:rsidR="0081097D" w:rsidRDefault="00951D6B">
      <w:r>
        <w:t>The intercepted message was decoded successfully. The recovered password was used and the page displayed a successful welcome-back message.</w:t>
      </w:r>
    </w:p>
    <w:p w14:paraId="2C15995D" w14:textId="77777777" w:rsidR="0081097D" w:rsidRDefault="00951D6B">
      <w:pPr>
        <w:jc w:val="center"/>
      </w:pPr>
      <w:r>
        <w:rPr>
          <w:b/>
        </w:rPr>
        <w:t>Screenshot Evidence</w:t>
      </w:r>
    </w:p>
    <w:p w14:paraId="53A9460C" w14:textId="77777777" w:rsidR="0081097D" w:rsidRDefault="00951D6B">
      <w:pPr>
        <w:jc w:val="center"/>
      </w:pPr>
      <w:r>
        <w:rPr>
          <w:noProof/>
        </w:rPr>
        <w:drawing>
          <wp:inline distT="0" distB="0" distL="0" distR="0" wp14:anchorId="0A8C6D30" wp14:editId="48458DA6">
            <wp:extent cx="6126480" cy="29451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e9905-8898-417d-84e8-1ea0b20ffd51.png"/>
                    <pic:cNvPicPr/>
                  </pic:nvPicPr>
                  <pic:blipFill>
                    <a:blip r:embed="rId14"/>
                    <a:stretch>
                      <a:fillRect/>
                    </a:stretch>
                  </pic:blipFill>
                  <pic:spPr>
                    <a:xfrm>
                      <a:off x="0" y="0"/>
                      <a:ext cx="6126480" cy="2945178"/>
                    </a:xfrm>
                    <a:prstGeom prst="rect">
                      <a:avLst/>
                    </a:prstGeom>
                  </pic:spPr>
                </pic:pic>
              </a:graphicData>
            </a:graphic>
          </wp:inline>
        </w:drawing>
      </w:r>
    </w:p>
    <w:p w14:paraId="1FF11C38" w14:textId="77777777" w:rsidR="0081097D" w:rsidRDefault="00951D6B">
      <w:pPr>
        <w:pStyle w:val="Heading2"/>
      </w:pPr>
      <w:r>
        <w:t>Result</w:t>
      </w:r>
    </w:p>
    <w:p w14:paraId="7FD44C5C" w14:textId="77777777" w:rsidR="0081097D" w:rsidRDefault="00951D6B">
      <w:r>
        <w:t>Cryptography practical was successfully completed.</w:t>
      </w:r>
    </w:p>
    <w:p w14:paraId="0E825239" w14:textId="77777777" w:rsidR="0081097D" w:rsidRDefault="00951D6B">
      <w:r>
        <w:br w:type="page"/>
      </w:r>
    </w:p>
    <w:p w14:paraId="3898FE4B" w14:textId="77777777" w:rsidR="0081097D" w:rsidRDefault="00951D6B">
      <w:pPr>
        <w:pStyle w:val="Heading1"/>
      </w:pPr>
      <w:r>
        <w:lastRenderedPageBreak/>
        <w:t>8. Practical – API Security</w:t>
      </w:r>
    </w:p>
    <w:p w14:paraId="606055D1" w14:textId="77777777" w:rsidR="0081097D" w:rsidRDefault="00951D6B">
      <w:pPr>
        <w:pStyle w:val="Heading2"/>
      </w:pPr>
      <w:r>
        <w:t>Aim</w:t>
      </w:r>
    </w:p>
    <w:p w14:paraId="6AC91335" w14:textId="77777777" w:rsidR="0081097D" w:rsidRDefault="00951D6B">
      <w:r>
        <w:t>Demonstrate insecure API versioning and sensitive information disclosure.</w:t>
      </w:r>
    </w:p>
    <w:p w14:paraId="3EF2C1C1" w14:textId="77777777" w:rsidR="0081097D" w:rsidRDefault="00951D6B">
      <w:pPr>
        <w:pStyle w:val="Heading2"/>
      </w:pPr>
      <w:r>
        <w:t>Evidence / Observation</w:t>
      </w:r>
    </w:p>
    <w:p w14:paraId="01FFD95E" w14:textId="77777777" w:rsidR="0081097D" w:rsidRDefault="00951D6B">
      <w:r>
        <w:t>The v2 API returned user information without the password field. The legacy v1 endpoint returned additional password-hash data for individual users.</w:t>
      </w:r>
    </w:p>
    <w:p w14:paraId="4F428CDE" w14:textId="77777777" w:rsidR="0081097D" w:rsidRDefault="00951D6B">
      <w:pPr>
        <w:jc w:val="center"/>
      </w:pPr>
      <w:r>
        <w:rPr>
          <w:b/>
        </w:rPr>
        <w:t>Screenshot Evidence</w:t>
      </w:r>
    </w:p>
    <w:p w14:paraId="4722F073" w14:textId="77777777" w:rsidR="0081097D" w:rsidRDefault="00951D6B">
      <w:pPr>
        <w:jc w:val="center"/>
      </w:pPr>
      <w:r>
        <w:rPr>
          <w:noProof/>
        </w:rPr>
        <w:drawing>
          <wp:inline distT="0" distB="0" distL="0" distR="0" wp14:anchorId="2F57F086" wp14:editId="5BB308A3">
            <wp:extent cx="6126480" cy="29451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18f24-22a1-4843-a3e6-70dda496109a.png"/>
                    <pic:cNvPicPr/>
                  </pic:nvPicPr>
                  <pic:blipFill>
                    <a:blip r:embed="rId15"/>
                    <a:stretch>
                      <a:fillRect/>
                    </a:stretch>
                  </pic:blipFill>
                  <pic:spPr>
                    <a:xfrm>
                      <a:off x="0" y="0"/>
                      <a:ext cx="6126480" cy="2945178"/>
                    </a:xfrm>
                    <a:prstGeom prst="rect">
                      <a:avLst/>
                    </a:prstGeom>
                  </pic:spPr>
                </pic:pic>
              </a:graphicData>
            </a:graphic>
          </wp:inline>
        </w:drawing>
      </w:r>
    </w:p>
    <w:p w14:paraId="226F476B" w14:textId="77777777" w:rsidR="0081097D" w:rsidRDefault="00951D6B">
      <w:pPr>
        <w:pStyle w:val="Heading2"/>
      </w:pPr>
      <w:r>
        <w:t>Result</w:t>
      </w:r>
    </w:p>
    <w:p w14:paraId="22138CF8" w14:textId="77777777" w:rsidR="0081097D" w:rsidRDefault="00951D6B">
      <w:r>
        <w:t>API Security vulnerability was successfully confirmed.</w:t>
      </w:r>
    </w:p>
    <w:p w14:paraId="6313C94D" w14:textId="77777777" w:rsidR="0081097D" w:rsidRDefault="00951D6B">
      <w:r>
        <w:br w:type="page"/>
      </w:r>
    </w:p>
    <w:p w14:paraId="091E8C8E" w14:textId="77777777" w:rsidR="0081097D" w:rsidRDefault="00951D6B">
      <w:pPr>
        <w:pStyle w:val="Heading1"/>
      </w:pPr>
      <w:r>
        <w:lastRenderedPageBreak/>
        <w:t>API Security – Additional Evidence</w:t>
      </w:r>
    </w:p>
    <w:p w14:paraId="7402E78B" w14:textId="77777777" w:rsidR="0081097D" w:rsidRDefault="00951D6B">
      <w:r>
        <w:t>The session produced the following successful API observations:</w:t>
      </w:r>
    </w:p>
    <w:p w14:paraId="2E79B609" w14:textId="77777777" w:rsidR="0081097D" w:rsidRDefault="00951D6B">
      <w:pPr>
        <w:pStyle w:val="ListBullet"/>
      </w:pPr>
      <w:r>
        <w:t>GET /dvwa/vulnerabilities/api/v2/user/ returned HTTP 200 and user records containing id, name and level.</w:t>
      </w:r>
    </w:p>
    <w:p w14:paraId="0E493889" w14:textId="77777777" w:rsidR="0081097D" w:rsidRDefault="00951D6B">
      <w:pPr>
        <w:pStyle w:val="ListBullet"/>
      </w:pPr>
      <w:r>
        <w:t>GET /dvwa/vulnerabilities/api/v1/user/1 returned HTTP 200 and additionally exposed a password-hash field.</w:t>
      </w:r>
    </w:p>
    <w:p w14:paraId="2A0A9B44" w14:textId="77777777" w:rsidR="0081097D" w:rsidRDefault="00951D6B">
      <w:pPr>
        <w:pStyle w:val="ListBullet"/>
      </w:pPr>
      <w:r>
        <w:t>GET /dvwa/vulnerabilities/api/v1/user/2 returned HTTP 200 and additionally exposed a password-hash field.</w:t>
      </w:r>
    </w:p>
    <w:p w14:paraId="73F33BB8" w14:textId="77777777" w:rsidR="0081097D" w:rsidRDefault="00951D6B">
      <w:r>
        <w:t>Conclusion: the legacy v1 API exposed sensitive credential-related information that was not exposed by v2.</w:t>
      </w:r>
    </w:p>
    <w:p w14:paraId="5546EEA3" w14:textId="77777777" w:rsidR="0081097D" w:rsidRDefault="00951D6B">
      <w:r>
        <w:br w:type="page"/>
      </w:r>
    </w:p>
    <w:p w14:paraId="1D3DD987" w14:textId="77777777" w:rsidR="0081097D" w:rsidRDefault="00951D6B">
      <w:pPr>
        <w:pStyle w:val="Heading1"/>
      </w:pPr>
      <w:r>
        <w:lastRenderedPageBreak/>
        <w:t>Practical 8 – Brute Force (Tested, Not Successfully Compromised)</w:t>
      </w:r>
    </w:p>
    <w:p w14:paraId="68CEE29D" w14:textId="77777777" w:rsidR="0081097D" w:rsidRDefault="00951D6B">
      <w:r>
        <w:t>The Brute Force module was opened and a login request using username 'admin' and the test password 'Test@12345' was submitted. The application returned 'Username and/or password incorrect.'</w:t>
      </w:r>
    </w:p>
    <w:p w14:paraId="63D88151" w14:textId="77777777" w:rsidR="0081097D" w:rsidRDefault="00951D6B">
      <w:pPr>
        <w:jc w:val="center"/>
      </w:pPr>
      <w:r>
        <w:rPr>
          <w:b/>
        </w:rPr>
        <w:t>Screenshot Evidence – Failed Login Attempt</w:t>
      </w:r>
    </w:p>
    <w:p w14:paraId="03E5E9EE" w14:textId="77777777" w:rsidR="0081097D" w:rsidRDefault="00951D6B">
      <w:pPr>
        <w:jc w:val="center"/>
      </w:pPr>
      <w:r>
        <w:rPr>
          <w:noProof/>
        </w:rPr>
        <w:drawing>
          <wp:inline distT="0" distB="0" distL="0" distR="0" wp14:anchorId="7E5F4BBF" wp14:editId="28E9EC3A">
            <wp:extent cx="6126480" cy="29451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774e7b-e8ce-4f29-8b66-63e9a351ba75.png"/>
                    <pic:cNvPicPr/>
                  </pic:nvPicPr>
                  <pic:blipFill>
                    <a:blip r:embed="rId16"/>
                    <a:stretch>
                      <a:fillRect/>
                    </a:stretch>
                  </pic:blipFill>
                  <pic:spPr>
                    <a:xfrm>
                      <a:off x="0" y="0"/>
                      <a:ext cx="6126480" cy="2945178"/>
                    </a:xfrm>
                    <a:prstGeom prst="rect">
                      <a:avLst/>
                    </a:prstGeom>
                  </pic:spPr>
                </pic:pic>
              </a:graphicData>
            </a:graphic>
          </wp:inline>
        </w:drawing>
      </w:r>
    </w:p>
    <w:p w14:paraId="264BF959" w14:textId="77777777" w:rsidR="0081097D" w:rsidRDefault="00951D6B">
      <w:r>
        <w:t>Status: module tested successfully, but the particular credential attempt shown was unsuccessful. It is therefore not reported as a successful password compromise.</w:t>
      </w:r>
    </w:p>
    <w:p w14:paraId="4BA9936A" w14:textId="77777777" w:rsidR="0081097D" w:rsidRDefault="00951D6B">
      <w:r>
        <w:br w:type="page"/>
      </w:r>
    </w:p>
    <w:p w14:paraId="4389194E" w14:textId="77777777" w:rsidR="0081097D" w:rsidRDefault="00951D6B">
      <w:pPr>
        <w:pStyle w:val="Heading1"/>
      </w:pPr>
      <w:r>
        <w:lastRenderedPageBreak/>
        <w:t>Summary of Completed Successful DVWA Practicals</w:t>
      </w:r>
    </w:p>
    <w:p w14:paraId="7D9CB055" w14:textId="77777777" w:rsidR="0081097D" w:rsidRDefault="00951D6B">
      <w:pPr>
        <w:pStyle w:val="ListNumber"/>
      </w:pPr>
      <w:r>
        <w:t>1. Practical – Authorisation Bypass</w:t>
      </w:r>
    </w:p>
    <w:p w14:paraId="7F259566" w14:textId="77777777" w:rsidR="0081097D" w:rsidRDefault="00951D6B">
      <w:pPr>
        <w:pStyle w:val="ListNumber"/>
      </w:pPr>
      <w:r>
        <w:t>2. Practical – DOM Based Cross Site Scripting (XSS)</w:t>
      </w:r>
    </w:p>
    <w:p w14:paraId="5FE1793E" w14:textId="77777777" w:rsidR="0081097D" w:rsidRDefault="00951D6B">
      <w:pPr>
        <w:pStyle w:val="ListNumber"/>
      </w:pPr>
      <w:r>
        <w:t>3. Practical – Stored Cross Site Scripting (XSS)</w:t>
      </w:r>
    </w:p>
    <w:p w14:paraId="67F51DDB" w14:textId="77777777" w:rsidR="0081097D" w:rsidRDefault="00951D6B">
      <w:pPr>
        <w:pStyle w:val="ListNumber"/>
      </w:pPr>
      <w:r>
        <w:t>4. Practical – Content Security Policy (CSP) Bypass</w:t>
      </w:r>
    </w:p>
    <w:p w14:paraId="41874EB3" w14:textId="77777777" w:rsidR="0081097D" w:rsidRDefault="00951D6B">
      <w:pPr>
        <w:pStyle w:val="ListNumber"/>
      </w:pPr>
      <w:r>
        <w:t>5. Practical – JavaScript Attacks</w:t>
      </w:r>
    </w:p>
    <w:p w14:paraId="7EE2F154" w14:textId="77777777" w:rsidR="0081097D" w:rsidRDefault="00951D6B">
      <w:pPr>
        <w:pStyle w:val="ListNumber"/>
      </w:pPr>
      <w:r>
        <w:t>6. Practical – Open HTTP Redirect</w:t>
      </w:r>
    </w:p>
    <w:p w14:paraId="63512E95" w14:textId="77777777" w:rsidR="0081097D" w:rsidRDefault="00951D6B">
      <w:pPr>
        <w:pStyle w:val="ListNumber"/>
      </w:pPr>
      <w:r>
        <w:t>7. Practical – Cryptography Problems</w:t>
      </w:r>
    </w:p>
    <w:p w14:paraId="3C74E8C4" w14:textId="77777777" w:rsidR="0081097D" w:rsidRDefault="00951D6B">
      <w:pPr>
        <w:pStyle w:val="ListNumber"/>
      </w:pPr>
      <w:r>
        <w:t>8. Practical – API Security</w:t>
      </w:r>
    </w:p>
    <w:p w14:paraId="6C126A7D" w14:textId="77777777" w:rsidR="0081097D" w:rsidRDefault="00951D6B">
      <w:r>
        <w:t>Note: Reflected XSS was also worked through during the conversation, but a matching screenshot file was not reliably available in the current file set, so no screenshot has been invented for it.</w:t>
      </w:r>
    </w:p>
    <w:sectPr w:rsidR="0081097D"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83F37" w14:textId="77777777" w:rsidR="00951D6B" w:rsidRDefault="00951D6B" w:rsidP="004E4A31">
      <w:pPr>
        <w:spacing w:after="0" w:line="240" w:lineRule="auto"/>
      </w:pPr>
      <w:r>
        <w:separator/>
      </w:r>
    </w:p>
  </w:endnote>
  <w:endnote w:type="continuationSeparator" w:id="0">
    <w:p w14:paraId="72F15F52" w14:textId="77777777" w:rsidR="00951D6B" w:rsidRDefault="00951D6B" w:rsidP="004E4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03A0E" w14:textId="77777777" w:rsidR="00951D6B" w:rsidRDefault="00951D6B" w:rsidP="004E4A31">
      <w:pPr>
        <w:spacing w:after="0" w:line="240" w:lineRule="auto"/>
      </w:pPr>
      <w:r>
        <w:separator/>
      </w:r>
    </w:p>
  </w:footnote>
  <w:footnote w:type="continuationSeparator" w:id="0">
    <w:p w14:paraId="44D7C7B3" w14:textId="77777777" w:rsidR="00951D6B" w:rsidRDefault="00951D6B" w:rsidP="004E4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5124833">
    <w:abstractNumId w:val="8"/>
  </w:num>
  <w:num w:numId="2" w16cid:durableId="1017271499">
    <w:abstractNumId w:val="6"/>
  </w:num>
  <w:num w:numId="3" w16cid:durableId="1687513607">
    <w:abstractNumId w:val="5"/>
  </w:num>
  <w:num w:numId="4" w16cid:durableId="276065399">
    <w:abstractNumId w:val="4"/>
  </w:num>
  <w:num w:numId="5" w16cid:durableId="1561402149">
    <w:abstractNumId w:val="7"/>
  </w:num>
  <w:num w:numId="6" w16cid:durableId="1350060792">
    <w:abstractNumId w:val="3"/>
  </w:num>
  <w:num w:numId="7" w16cid:durableId="15161880">
    <w:abstractNumId w:val="2"/>
  </w:num>
  <w:num w:numId="8" w16cid:durableId="1532301832">
    <w:abstractNumId w:val="1"/>
  </w:num>
  <w:num w:numId="9" w16cid:durableId="8488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A31"/>
    <w:rsid w:val="006055CE"/>
    <w:rsid w:val="0081097D"/>
    <w:rsid w:val="00951D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73656"/>
  <w14:defaultImageDpi w14:val="300"/>
  <w15:docId w15:val="{AF57B35B-D6E2-4319-B5A6-4596A906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MANASWI APPASAHEB HARMALKAR</cp:lastModifiedBy>
  <cp:revision>2</cp:revision>
  <dcterms:created xsi:type="dcterms:W3CDTF">2026-08-10T03:34:00Z</dcterms:created>
  <dcterms:modified xsi:type="dcterms:W3CDTF">2026-08-10T03:34:00Z</dcterms:modified>
  <cp:category/>
</cp:coreProperties>
</file>