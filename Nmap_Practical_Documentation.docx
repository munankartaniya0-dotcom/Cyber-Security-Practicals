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104A" w14:textId="77777777" w:rsidR="00A57706" w:rsidRDefault="00000000">
      <w:pPr>
        <w:jc w:val="center"/>
      </w:pPr>
      <w:r>
        <w:rPr>
          <w:b/>
          <w:sz w:val="44"/>
        </w:rPr>
        <w:t>NETWORK SCANNING USING NMAP</w:t>
      </w:r>
    </w:p>
    <w:p w14:paraId="0043EB88" w14:textId="128BAF90" w:rsidR="00A57706" w:rsidRDefault="00000000" w:rsidP="00A41FE6">
      <w:pPr>
        <w:jc w:val="center"/>
      </w:pPr>
      <w:r>
        <w:rPr>
          <w:b/>
          <w:sz w:val="28"/>
        </w:rPr>
        <w:t>Practical Documentation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97"/>
        <w:gridCol w:w="4795"/>
      </w:tblGrid>
      <w:tr w:rsidR="00A57706" w14:paraId="22EBEE47" w14:textId="77777777">
        <w:trPr>
          <w:jc w:val="center"/>
        </w:trPr>
        <w:tc>
          <w:tcPr>
            <w:tcW w:w="4968" w:type="dxa"/>
          </w:tcPr>
          <w:p w14:paraId="48AF61AD" w14:textId="77777777" w:rsidR="00A57706" w:rsidRDefault="00000000">
            <w:r>
              <w:t>Tool</w:t>
            </w:r>
          </w:p>
        </w:tc>
        <w:tc>
          <w:tcPr>
            <w:tcW w:w="4968" w:type="dxa"/>
          </w:tcPr>
          <w:p w14:paraId="0B42F634" w14:textId="77777777" w:rsidR="00A57706" w:rsidRDefault="00000000">
            <w:r>
              <w:t>Nmap 7.95</w:t>
            </w:r>
          </w:p>
        </w:tc>
      </w:tr>
      <w:tr w:rsidR="00A57706" w14:paraId="66AAD9E5" w14:textId="77777777">
        <w:trPr>
          <w:jc w:val="center"/>
        </w:trPr>
        <w:tc>
          <w:tcPr>
            <w:tcW w:w="4968" w:type="dxa"/>
          </w:tcPr>
          <w:p w14:paraId="5020D4E9" w14:textId="77777777" w:rsidR="00A57706" w:rsidRDefault="00000000">
            <w:r>
              <w:t>Platform</w:t>
            </w:r>
          </w:p>
        </w:tc>
        <w:tc>
          <w:tcPr>
            <w:tcW w:w="4968" w:type="dxa"/>
          </w:tcPr>
          <w:p w14:paraId="1694D48D" w14:textId="77777777" w:rsidR="00A57706" w:rsidRDefault="00000000">
            <w:r>
              <w:t>Kali Linux</w:t>
            </w:r>
          </w:p>
        </w:tc>
      </w:tr>
      <w:tr w:rsidR="00A57706" w14:paraId="051D5258" w14:textId="77777777">
        <w:trPr>
          <w:jc w:val="center"/>
        </w:trPr>
        <w:tc>
          <w:tcPr>
            <w:tcW w:w="4968" w:type="dxa"/>
          </w:tcPr>
          <w:p w14:paraId="43761AA1" w14:textId="77777777" w:rsidR="00A57706" w:rsidRDefault="00000000">
            <w:r>
              <w:t>Target used in lab</w:t>
            </w:r>
          </w:p>
        </w:tc>
        <w:tc>
          <w:tcPr>
            <w:tcW w:w="4968" w:type="dxa"/>
          </w:tcPr>
          <w:p w14:paraId="24E876AB" w14:textId="77777777" w:rsidR="00A57706" w:rsidRDefault="00000000">
            <w:r>
              <w:t>10.0.2.2</w:t>
            </w:r>
          </w:p>
        </w:tc>
      </w:tr>
    </w:tbl>
    <w:p w14:paraId="50ECB3BD" w14:textId="77777777" w:rsidR="00A57706" w:rsidRDefault="00000000">
      <w:pPr>
        <w:pStyle w:val="Heading1"/>
      </w:pPr>
      <w:r>
        <w:t>1. Aim</w:t>
      </w:r>
    </w:p>
    <w:p w14:paraId="23B83539" w14:textId="77777777" w:rsidR="00A57706" w:rsidRDefault="00000000">
      <w:r>
        <w:t>To perform network scanning using Nmap and demonstrate host discovery, port scanning, service and version detection, operating-system detection, NSE script scanning, firewall detection, and scan-report generation.</w:t>
      </w:r>
    </w:p>
    <w:p w14:paraId="6CDEA432" w14:textId="77777777" w:rsidR="00A57706" w:rsidRDefault="00000000">
      <w:pPr>
        <w:pStyle w:val="Heading1"/>
      </w:pPr>
      <w:r>
        <w:t>2. Tools / Requirements</w:t>
      </w:r>
    </w:p>
    <w:p w14:paraId="344DFFDC" w14:textId="77777777" w:rsidR="00A57706" w:rsidRDefault="00000000">
      <w:pPr>
        <w:pStyle w:val="ListBullet"/>
      </w:pPr>
      <w:r>
        <w:t>Kali Linux</w:t>
      </w:r>
    </w:p>
    <w:p w14:paraId="2F5D71C4" w14:textId="77777777" w:rsidR="00A57706" w:rsidRDefault="00000000">
      <w:pPr>
        <w:pStyle w:val="ListBullet"/>
      </w:pPr>
      <w:r>
        <w:t>Nmap 7.95</w:t>
      </w:r>
    </w:p>
    <w:p w14:paraId="2EE233B0" w14:textId="77777777" w:rsidR="00A57706" w:rsidRDefault="00000000">
      <w:pPr>
        <w:pStyle w:val="ListBullet"/>
      </w:pPr>
      <w:r>
        <w:t>Terminal</w:t>
      </w:r>
    </w:p>
    <w:p w14:paraId="36E5A55B" w14:textId="77777777" w:rsidR="00A57706" w:rsidRDefault="00000000">
      <w:pPr>
        <w:pStyle w:val="ListBullet"/>
      </w:pPr>
      <w:r>
        <w:t>Authorized local lab target (10.0.2.2)</w:t>
      </w:r>
    </w:p>
    <w:p w14:paraId="2305534D" w14:textId="77777777" w:rsidR="00A57706" w:rsidRDefault="00000000">
      <w:pPr>
        <w:pStyle w:val="Heading1"/>
      </w:pPr>
      <w:r>
        <w:t>3. Nmap Verification</w:t>
      </w:r>
    </w:p>
    <w:p w14:paraId="1E597024" w14:textId="77777777" w:rsidR="00A57706" w:rsidRDefault="00000000">
      <w:r>
        <w:t>Nmap was verified on Kali Linux using the following command:</w:t>
      </w:r>
    </w:p>
    <w:p w14:paraId="682FCD46" w14:textId="77777777" w:rsidR="00A57706" w:rsidRDefault="00000000">
      <w:proofErr w:type="spellStart"/>
      <w:r>
        <w:rPr>
          <w:b/>
        </w:rPr>
        <w:t>nmap</w:t>
      </w:r>
      <w:proofErr w:type="spellEnd"/>
      <w:r>
        <w:rPr>
          <w:b/>
        </w:rPr>
        <w:t xml:space="preserve"> --version</w:t>
      </w:r>
    </w:p>
    <w:p w14:paraId="0CE2D91D" w14:textId="77777777" w:rsidR="00A57706" w:rsidRDefault="00000000">
      <w:r>
        <w:t>The installed version was Nmap 7.95, confirming that Nmap was available and ready for the practical.</w:t>
      </w:r>
    </w:p>
    <w:p w14:paraId="75AFE97A" w14:textId="77777777" w:rsidR="00A57706" w:rsidRDefault="00000000">
      <w:pPr>
        <w:pStyle w:val="Heading1"/>
      </w:pPr>
      <w:r>
        <w:t>4. Host Discovery</w:t>
      </w:r>
    </w:p>
    <w:p w14:paraId="789CD325" w14:textId="77777777" w:rsidR="00A57706" w:rsidRDefault="00000000">
      <w:r>
        <w:t>Command:</w:t>
      </w:r>
    </w:p>
    <w:p w14:paraId="335D2CF3" w14:textId="77777777" w:rsidR="00A57706" w:rsidRDefault="00000000">
      <w:proofErr w:type="spellStart"/>
      <w:r>
        <w:rPr>
          <w:rFonts w:ascii="Consolas" w:hAnsi="Consolas"/>
          <w:b/>
        </w:rPr>
        <w:t>nmap</w:t>
      </w:r>
      <w:proofErr w:type="spellEnd"/>
      <w:r>
        <w:rPr>
          <w:rFonts w:ascii="Consolas" w:hAnsi="Consolas"/>
          <w:b/>
        </w:rPr>
        <w:t xml:space="preserve"> -</w:t>
      </w:r>
      <w:proofErr w:type="spellStart"/>
      <w:r>
        <w:rPr>
          <w:rFonts w:ascii="Consolas" w:hAnsi="Consolas"/>
          <w:b/>
        </w:rPr>
        <w:t>sn</w:t>
      </w:r>
      <w:proofErr w:type="spellEnd"/>
      <w:r>
        <w:rPr>
          <w:rFonts w:ascii="Consolas" w:hAnsi="Consolas"/>
          <w:b/>
        </w:rPr>
        <w:t xml:space="preserve"> 10.0.2.0/24</w:t>
      </w:r>
    </w:p>
    <w:p w14:paraId="14475E2D" w14:textId="10F4ABFB" w:rsidR="00A41FE6" w:rsidRPr="00A41FE6" w:rsidRDefault="00000000" w:rsidP="00A41FE6">
      <w:r>
        <w:t>Observation: The -</w:t>
      </w:r>
      <w:proofErr w:type="spellStart"/>
      <w:r>
        <w:t>sn</w:t>
      </w:r>
      <w:proofErr w:type="spellEnd"/>
      <w:r>
        <w:t xml:space="preserve"> option performs host discovery without a normal port scan. The lab scan identified three active hosts: 10.0.2.2, 10.0.2.3 and 10.0.2.15.</w:t>
      </w:r>
    </w:p>
    <w:p w14:paraId="3D9B919B" w14:textId="77777777" w:rsidR="00A57706" w:rsidRDefault="00000000" w:rsidP="00A41FE6">
      <w:r>
        <w:rPr>
          <w:noProof/>
        </w:rPr>
        <w:lastRenderedPageBreak/>
        <w:drawing>
          <wp:inline distT="0" distB="0" distL="0" distR="0" wp14:anchorId="6458B25A" wp14:editId="39BF09AD">
            <wp:extent cx="5669280" cy="27253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BB4E" w14:textId="77777777" w:rsidR="00A57706" w:rsidRDefault="00000000">
      <w:pPr>
        <w:jc w:val="center"/>
      </w:pPr>
      <w:r>
        <w:rPr>
          <w:i/>
        </w:rPr>
        <w:t>Screenshot 1 – Host Discovery</w:t>
      </w:r>
    </w:p>
    <w:p w14:paraId="39776A91" w14:textId="77777777" w:rsidR="00A57706" w:rsidRDefault="00000000">
      <w:pPr>
        <w:pStyle w:val="Heading1"/>
      </w:pPr>
      <w:r>
        <w:t>5. Port Scanning</w:t>
      </w:r>
    </w:p>
    <w:p w14:paraId="353FFE3D" w14:textId="77777777" w:rsidR="00A57706" w:rsidRDefault="00000000">
      <w:r>
        <w:t>Command:</w:t>
      </w:r>
    </w:p>
    <w:p w14:paraId="73094186" w14:textId="77777777" w:rsidR="00A57706" w:rsidRDefault="00000000">
      <w:proofErr w:type="spellStart"/>
      <w:r>
        <w:rPr>
          <w:rFonts w:ascii="Consolas" w:hAnsi="Consolas"/>
          <w:b/>
        </w:rPr>
        <w:t>nmap</w:t>
      </w:r>
      <w:proofErr w:type="spellEnd"/>
      <w:r>
        <w:rPr>
          <w:rFonts w:ascii="Consolas" w:hAnsi="Consolas"/>
          <w:b/>
        </w:rPr>
        <w:t xml:space="preserve"> 10.0.2.2</w:t>
      </w:r>
    </w:p>
    <w:p w14:paraId="4523A9F1" w14:textId="77777777" w:rsidR="00A57706" w:rsidRDefault="00000000">
      <w:r>
        <w:t>Observation: The scan identified open TCP ports including 135, 445, 2968 and 8090 on the selected lab target.</w:t>
      </w:r>
    </w:p>
    <w:p w14:paraId="043B4A90" w14:textId="77777777" w:rsidR="00A57706" w:rsidRDefault="00000000">
      <w:pPr>
        <w:jc w:val="center"/>
      </w:pPr>
      <w:r>
        <w:rPr>
          <w:noProof/>
        </w:rPr>
        <w:drawing>
          <wp:inline distT="0" distB="0" distL="0" distR="0" wp14:anchorId="70E309A9" wp14:editId="50F6941A">
            <wp:extent cx="5669280" cy="27253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18C7" w14:textId="77777777" w:rsidR="00A57706" w:rsidRDefault="00000000">
      <w:pPr>
        <w:jc w:val="center"/>
      </w:pPr>
      <w:r>
        <w:rPr>
          <w:i/>
        </w:rPr>
        <w:t>Screenshot 2 – Port Scanning</w:t>
      </w:r>
    </w:p>
    <w:p w14:paraId="58CB7969" w14:textId="77777777" w:rsidR="00A57706" w:rsidRDefault="00000000">
      <w:pPr>
        <w:pStyle w:val="Heading1"/>
      </w:pPr>
      <w:r>
        <w:t>6. Service and Version Detection</w:t>
      </w:r>
    </w:p>
    <w:p w14:paraId="10FD995F" w14:textId="77777777" w:rsidR="00A57706" w:rsidRDefault="00000000">
      <w:r>
        <w:t>Command:</w:t>
      </w:r>
    </w:p>
    <w:p w14:paraId="6BF19E63" w14:textId="77777777" w:rsidR="00A57706" w:rsidRDefault="00000000">
      <w:proofErr w:type="spellStart"/>
      <w:r>
        <w:rPr>
          <w:rFonts w:ascii="Consolas" w:hAnsi="Consolas"/>
          <w:b/>
        </w:rPr>
        <w:t>nmap</w:t>
      </w:r>
      <w:proofErr w:type="spellEnd"/>
      <w:r>
        <w:rPr>
          <w:rFonts w:ascii="Consolas" w:hAnsi="Consolas"/>
          <w:b/>
        </w:rPr>
        <w:t xml:space="preserve"> -</w:t>
      </w:r>
      <w:proofErr w:type="spellStart"/>
      <w:r>
        <w:rPr>
          <w:rFonts w:ascii="Consolas" w:hAnsi="Consolas"/>
          <w:b/>
        </w:rPr>
        <w:t>sV</w:t>
      </w:r>
      <w:proofErr w:type="spellEnd"/>
      <w:r>
        <w:rPr>
          <w:rFonts w:ascii="Consolas" w:hAnsi="Consolas"/>
          <w:b/>
        </w:rPr>
        <w:t xml:space="preserve"> 10.0.2.2</w:t>
      </w:r>
    </w:p>
    <w:p w14:paraId="2F5623BE" w14:textId="77777777" w:rsidR="00A57706" w:rsidRDefault="00000000">
      <w:r>
        <w:t>Observation: The -</w:t>
      </w:r>
      <w:proofErr w:type="spellStart"/>
      <w:r>
        <w:t>sV</w:t>
      </w:r>
      <w:proofErr w:type="spellEnd"/>
      <w:r>
        <w:t xml:space="preserve"> option attempts to identify services and their versions on open ports. The result identified Microsoft Windows RPC on port 135 and provided additional service/OS information.</w:t>
      </w:r>
    </w:p>
    <w:p w14:paraId="16A5F988" w14:textId="77777777" w:rsidR="00A5770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E9C7F17" wp14:editId="74C4606E">
            <wp:extent cx="5669280" cy="27253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9126" w14:textId="77777777" w:rsidR="00A57706" w:rsidRDefault="00000000">
      <w:pPr>
        <w:jc w:val="center"/>
      </w:pPr>
      <w:r>
        <w:rPr>
          <w:i/>
        </w:rPr>
        <w:t>Screenshot 3 – Service and Version Detection</w:t>
      </w:r>
    </w:p>
    <w:p w14:paraId="7867483A" w14:textId="77777777" w:rsidR="00A57706" w:rsidRDefault="00000000">
      <w:pPr>
        <w:pStyle w:val="Heading1"/>
      </w:pPr>
      <w:r>
        <w:t>7. OS Detection</w:t>
      </w:r>
    </w:p>
    <w:p w14:paraId="2D4AC8CA" w14:textId="77777777" w:rsidR="00A57706" w:rsidRDefault="00000000">
      <w:r>
        <w:t>Command:</w:t>
      </w:r>
    </w:p>
    <w:p w14:paraId="2905C0A1" w14:textId="77777777" w:rsidR="00A57706" w:rsidRDefault="00000000">
      <w:proofErr w:type="spellStart"/>
      <w:r>
        <w:rPr>
          <w:rFonts w:ascii="Consolas" w:hAnsi="Consolas"/>
          <w:b/>
        </w:rPr>
        <w:t>sudo</w:t>
      </w:r>
      <w:proofErr w:type="spellEnd"/>
      <w:r>
        <w:rPr>
          <w:rFonts w:ascii="Consolas" w:hAnsi="Consolas"/>
          <w:b/>
        </w:rPr>
        <w:t xml:space="preserve"> </w:t>
      </w:r>
      <w:proofErr w:type="spellStart"/>
      <w:r>
        <w:rPr>
          <w:rFonts w:ascii="Consolas" w:hAnsi="Consolas"/>
          <w:b/>
        </w:rPr>
        <w:t>nmap</w:t>
      </w:r>
      <w:proofErr w:type="spellEnd"/>
      <w:r>
        <w:rPr>
          <w:rFonts w:ascii="Consolas" w:hAnsi="Consolas"/>
          <w:b/>
        </w:rPr>
        <w:t xml:space="preserve"> -O 10.0.2.2</w:t>
      </w:r>
    </w:p>
    <w:p w14:paraId="5CBBB2C2" w14:textId="77777777" w:rsidR="00A57706" w:rsidRDefault="00000000">
      <w:r>
        <w:t>Observation: The -O option performs operating-system detection. In this lab, Nmap reported that the OS result may be unreliable because the target did not provide enough information for a confident match.</w:t>
      </w:r>
    </w:p>
    <w:p w14:paraId="27C5A740" w14:textId="77777777" w:rsidR="00A57706" w:rsidRDefault="00000000">
      <w:pPr>
        <w:jc w:val="center"/>
      </w:pPr>
      <w:r>
        <w:rPr>
          <w:noProof/>
        </w:rPr>
        <w:drawing>
          <wp:inline distT="0" distB="0" distL="0" distR="0" wp14:anchorId="2CB45C51" wp14:editId="1E4648C0">
            <wp:extent cx="5669280" cy="27253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15DE" w14:textId="77777777" w:rsidR="00A57706" w:rsidRDefault="00000000">
      <w:pPr>
        <w:jc w:val="center"/>
      </w:pPr>
      <w:r>
        <w:rPr>
          <w:i/>
        </w:rPr>
        <w:t>Screenshot 4 – OS Detection</w:t>
      </w:r>
    </w:p>
    <w:p w14:paraId="0589DAC4" w14:textId="77777777" w:rsidR="00A57706" w:rsidRDefault="00000000">
      <w:pPr>
        <w:pStyle w:val="Heading1"/>
      </w:pPr>
      <w:r>
        <w:t>8. NSE Script Scanning</w:t>
      </w:r>
    </w:p>
    <w:p w14:paraId="149A4103" w14:textId="77777777" w:rsidR="00A57706" w:rsidRDefault="00000000">
      <w:r>
        <w:t>Command:</w:t>
      </w:r>
    </w:p>
    <w:p w14:paraId="7CBCBF37" w14:textId="77777777" w:rsidR="00A57706" w:rsidRDefault="00000000">
      <w:proofErr w:type="spellStart"/>
      <w:r>
        <w:rPr>
          <w:rFonts w:ascii="Consolas" w:hAnsi="Consolas"/>
          <w:b/>
        </w:rPr>
        <w:t>sudo</w:t>
      </w:r>
      <w:proofErr w:type="spellEnd"/>
      <w:r>
        <w:rPr>
          <w:rFonts w:ascii="Consolas" w:hAnsi="Consolas"/>
          <w:b/>
        </w:rPr>
        <w:t xml:space="preserve"> </w:t>
      </w:r>
      <w:proofErr w:type="spellStart"/>
      <w:r>
        <w:rPr>
          <w:rFonts w:ascii="Consolas" w:hAnsi="Consolas"/>
          <w:b/>
        </w:rPr>
        <w:t>nmap</w:t>
      </w:r>
      <w:proofErr w:type="spellEnd"/>
      <w:r>
        <w:rPr>
          <w:rFonts w:ascii="Consolas" w:hAnsi="Consolas"/>
          <w:b/>
        </w:rPr>
        <w:t xml:space="preserve"> -</w:t>
      </w:r>
      <w:proofErr w:type="spellStart"/>
      <w:r>
        <w:rPr>
          <w:rFonts w:ascii="Consolas" w:hAnsi="Consolas"/>
          <w:b/>
        </w:rPr>
        <w:t>sC</w:t>
      </w:r>
      <w:proofErr w:type="spellEnd"/>
      <w:r>
        <w:rPr>
          <w:rFonts w:ascii="Consolas" w:hAnsi="Consolas"/>
          <w:b/>
        </w:rPr>
        <w:t xml:space="preserve"> 10.0.2.2</w:t>
      </w:r>
    </w:p>
    <w:p w14:paraId="7000AAD9" w14:textId="77777777" w:rsidR="00A57706" w:rsidRDefault="00000000">
      <w:r>
        <w:t>Observation: The -</w:t>
      </w:r>
      <w:proofErr w:type="spellStart"/>
      <w:r>
        <w:t>sC</w:t>
      </w:r>
      <w:proofErr w:type="spellEnd"/>
      <w:r>
        <w:t xml:space="preserve"> option runs Nmap's default NSE scripts. The result included SMB2 security-mode and SMB2 time information.</w:t>
      </w:r>
    </w:p>
    <w:p w14:paraId="64A72910" w14:textId="77777777" w:rsidR="00A5770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9619F82" wp14:editId="0130E2B9">
            <wp:extent cx="5669280" cy="27253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29BE" w14:textId="77777777" w:rsidR="00A57706" w:rsidRDefault="00000000">
      <w:pPr>
        <w:jc w:val="center"/>
      </w:pPr>
      <w:r>
        <w:rPr>
          <w:i/>
        </w:rPr>
        <w:t>Screenshot 5 – NSE Script Scanning</w:t>
      </w:r>
    </w:p>
    <w:p w14:paraId="3B51638C" w14:textId="77777777" w:rsidR="00A57706" w:rsidRDefault="00000000">
      <w:pPr>
        <w:pStyle w:val="Heading1"/>
      </w:pPr>
      <w:r>
        <w:t>9. Firewall Detection</w:t>
      </w:r>
    </w:p>
    <w:p w14:paraId="3C64BFB6" w14:textId="77777777" w:rsidR="00A57706" w:rsidRDefault="00000000">
      <w:r>
        <w:t>Command:</w:t>
      </w:r>
    </w:p>
    <w:p w14:paraId="001B7865" w14:textId="77777777" w:rsidR="00A57706" w:rsidRDefault="00000000">
      <w:proofErr w:type="spellStart"/>
      <w:r>
        <w:rPr>
          <w:rFonts w:ascii="Consolas" w:hAnsi="Consolas"/>
          <w:b/>
        </w:rPr>
        <w:t>sudo</w:t>
      </w:r>
      <w:proofErr w:type="spellEnd"/>
      <w:r>
        <w:rPr>
          <w:rFonts w:ascii="Consolas" w:hAnsi="Consolas"/>
          <w:b/>
        </w:rPr>
        <w:t xml:space="preserve"> </w:t>
      </w:r>
      <w:proofErr w:type="spellStart"/>
      <w:r>
        <w:rPr>
          <w:rFonts w:ascii="Consolas" w:hAnsi="Consolas"/>
          <w:b/>
        </w:rPr>
        <w:t>nmap</w:t>
      </w:r>
      <w:proofErr w:type="spellEnd"/>
      <w:r>
        <w:rPr>
          <w:rFonts w:ascii="Consolas" w:hAnsi="Consolas"/>
          <w:b/>
        </w:rPr>
        <w:t xml:space="preserve"> -</w:t>
      </w:r>
      <w:proofErr w:type="spellStart"/>
      <w:r>
        <w:rPr>
          <w:rFonts w:ascii="Consolas" w:hAnsi="Consolas"/>
          <w:b/>
        </w:rPr>
        <w:t>sA</w:t>
      </w:r>
      <w:proofErr w:type="spellEnd"/>
      <w:r>
        <w:rPr>
          <w:rFonts w:ascii="Consolas" w:hAnsi="Consolas"/>
          <w:b/>
        </w:rPr>
        <w:t xml:space="preserve"> 10.0.2.2</w:t>
      </w:r>
    </w:p>
    <w:p w14:paraId="38E674E9" w14:textId="77777777" w:rsidR="00A57706" w:rsidRDefault="00000000">
      <w:r>
        <w:t>Observation: The -</w:t>
      </w:r>
      <w:proofErr w:type="spellStart"/>
      <w:r>
        <w:t>sA</w:t>
      </w:r>
      <w:proofErr w:type="spellEnd"/>
      <w:r>
        <w:t xml:space="preserve"> option performs an ACK scan. The result reported the scanned ports as unfiltered (reset), providing information about packet filtering behavior.</w:t>
      </w:r>
    </w:p>
    <w:p w14:paraId="7C1FEDA7" w14:textId="77777777" w:rsidR="00A57706" w:rsidRDefault="00000000">
      <w:pPr>
        <w:jc w:val="center"/>
      </w:pPr>
      <w:r>
        <w:rPr>
          <w:noProof/>
        </w:rPr>
        <w:drawing>
          <wp:inline distT="0" distB="0" distL="0" distR="0" wp14:anchorId="4B7671ED" wp14:editId="19FD7D13">
            <wp:extent cx="5669280" cy="27278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142E" w14:textId="77777777" w:rsidR="00A57706" w:rsidRDefault="00000000">
      <w:pPr>
        <w:jc w:val="center"/>
      </w:pPr>
      <w:r>
        <w:rPr>
          <w:i/>
        </w:rPr>
        <w:t>Screenshot 6 – Firewall Detection</w:t>
      </w:r>
    </w:p>
    <w:p w14:paraId="752C13EE" w14:textId="77777777" w:rsidR="00A57706" w:rsidRDefault="00000000">
      <w:pPr>
        <w:pStyle w:val="Heading1"/>
      </w:pPr>
      <w:r>
        <w:t>10. Scan Report Generation</w:t>
      </w:r>
    </w:p>
    <w:p w14:paraId="37058EF7" w14:textId="77777777" w:rsidR="00A57706" w:rsidRDefault="00000000">
      <w:r>
        <w:t>Command:</w:t>
      </w:r>
    </w:p>
    <w:p w14:paraId="6B4A7D28" w14:textId="77777777" w:rsidR="00A57706" w:rsidRDefault="00000000">
      <w:proofErr w:type="spellStart"/>
      <w:r>
        <w:rPr>
          <w:rFonts w:ascii="Consolas" w:hAnsi="Consolas"/>
          <w:b/>
        </w:rPr>
        <w:t>nmap</w:t>
      </w:r>
      <w:proofErr w:type="spellEnd"/>
      <w:r>
        <w:rPr>
          <w:rFonts w:ascii="Consolas" w:hAnsi="Consolas"/>
          <w:b/>
        </w:rPr>
        <w:t xml:space="preserve"> -</w:t>
      </w:r>
      <w:proofErr w:type="spellStart"/>
      <w:r>
        <w:rPr>
          <w:rFonts w:ascii="Consolas" w:hAnsi="Consolas"/>
          <w:b/>
        </w:rPr>
        <w:t>sV</w:t>
      </w:r>
      <w:proofErr w:type="spellEnd"/>
      <w:r>
        <w:rPr>
          <w:rFonts w:ascii="Consolas" w:hAnsi="Consolas"/>
          <w:b/>
        </w:rPr>
        <w:t xml:space="preserve"> 10.0.2.2 -</w:t>
      </w:r>
      <w:proofErr w:type="spellStart"/>
      <w:r>
        <w:rPr>
          <w:rFonts w:ascii="Consolas" w:hAnsi="Consolas"/>
          <w:b/>
        </w:rPr>
        <w:t>oN</w:t>
      </w:r>
      <w:proofErr w:type="spellEnd"/>
      <w:r>
        <w:rPr>
          <w:rFonts w:ascii="Consolas" w:hAnsi="Consolas"/>
          <w:b/>
        </w:rPr>
        <w:t xml:space="preserve"> nmap_scan_report.txt</w:t>
      </w:r>
    </w:p>
    <w:p w14:paraId="23B06929" w14:textId="77777777" w:rsidR="00A57706" w:rsidRDefault="00000000">
      <w:r>
        <w:t>Observation: The -</w:t>
      </w:r>
      <w:proofErr w:type="spellStart"/>
      <w:r>
        <w:t>oN</w:t>
      </w:r>
      <w:proofErr w:type="spellEnd"/>
      <w:r>
        <w:t xml:space="preserve"> option saves the scan output in normal text format. The generated report recorded the host status, filtered ports, open ports, services, and service/OS information.</w:t>
      </w:r>
    </w:p>
    <w:p w14:paraId="4E053249" w14:textId="77777777" w:rsidR="007C7E05" w:rsidRDefault="007C7E05" w:rsidP="007C7E05">
      <w:pPr>
        <w:jc w:val="center"/>
        <w:rPr>
          <w:i/>
        </w:rPr>
      </w:pPr>
    </w:p>
    <w:p w14:paraId="618E00FC" w14:textId="38940F90" w:rsidR="007C7E05" w:rsidRDefault="006E0010" w:rsidP="007C7E05">
      <w:pPr>
        <w:jc w:val="center"/>
        <w:rPr>
          <w:i/>
        </w:rPr>
      </w:pPr>
      <w:r>
        <w:rPr>
          <w:noProof/>
        </w:rPr>
        <w:drawing>
          <wp:inline distT="0" distB="0" distL="0" distR="0" wp14:anchorId="2325DD42" wp14:editId="04AE55EB">
            <wp:extent cx="6097270" cy="2931160"/>
            <wp:effectExtent l="0" t="0" r="0" b="2540"/>
            <wp:docPr id="188325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57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06A9" w14:textId="7133F2CC" w:rsidR="00A57706" w:rsidRPr="00F53BC4" w:rsidRDefault="007C7E05" w:rsidP="00F53BC4">
      <w:pPr>
        <w:jc w:val="center"/>
        <w:rPr>
          <w:i/>
          <w:lang w:val="en-IN"/>
        </w:rPr>
      </w:pPr>
      <w:r>
        <w:rPr>
          <w:i/>
        </w:rPr>
        <w:t xml:space="preserve">Screenshot </w:t>
      </w:r>
      <w:r w:rsidR="000C3CA5">
        <w:rPr>
          <w:i/>
        </w:rPr>
        <w:t>7</w:t>
      </w:r>
      <w:r>
        <w:rPr>
          <w:i/>
        </w:rPr>
        <w:t xml:space="preserve"> –</w:t>
      </w:r>
      <w:r w:rsidR="00F53BC4">
        <w:rPr>
          <w:i/>
        </w:rPr>
        <w:t xml:space="preserve"> </w:t>
      </w:r>
      <w:r w:rsidR="00F53BC4" w:rsidRPr="00F53BC4">
        <w:rPr>
          <w:i/>
          <w:lang w:val="en-IN"/>
        </w:rPr>
        <w:t xml:space="preserve">Scan Report Generation </w:t>
      </w:r>
    </w:p>
    <w:p w14:paraId="586F6725" w14:textId="77777777" w:rsidR="00A57706" w:rsidRDefault="00000000">
      <w:pPr>
        <w:pStyle w:val="Heading1"/>
      </w:pPr>
      <w:r>
        <w:t>11. Result</w:t>
      </w:r>
    </w:p>
    <w:p w14:paraId="44D4E9E8" w14:textId="77777777" w:rsidR="00A57706" w:rsidRDefault="00000000">
      <w:r>
        <w:t>The Nmap practical was completed in the authorized local lab environment. Host discovery, port scanning, service/version detection, OS detection, NSE script scanning, firewall detection, and normal-format scan-report generation were demonstrated.</w:t>
      </w:r>
    </w:p>
    <w:p w14:paraId="371E3F99" w14:textId="77777777" w:rsidR="00A57706" w:rsidRDefault="00000000">
      <w:pPr>
        <w:pStyle w:val="Heading1"/>
      </w:pPr>
      <w:r>
        <w:t>12. Conclusion</w:t>
      </w:r>
    </w:p>
    <w:p w14:paraId="1E7AB404" w14:textId="77777777" w:rsidR="00A57706" w:rsidRDefault="00000000">
      <w:r>
        <w:t>Nmap was successfully used as a network-scanning and enumeration tool. The practical demonstrated how different Nmap options can be used to discover active hosts, identify open ports and services, gather OS-related information, run NSE scripts, examine filtering behavior, and save scan results for documentation.</w:t>
      </w:r>
    </w:p>
    <w:sectPr w:rsidR="00A57706" w:rsidSect="00A41FE6"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75E92" w14:textId="77777777" w:rsidR="00751055" w:rsidRDefault="00751055" w:rsidP="00A41FE6">
      <w:pPr>
        <w:spacing w:after="0" w:line="240" w:lineRule="auto"/>
      </w:pPr>
      <w:r>
        <w:separator/>
      </w:r>
    </w:p>
  </w:endnote>
  <w:endnote w:type="continuationSeparator" w:id="0">
    <w:p w14:paraId="7FB32155" w14:textId="77777777" w:rsidR="00751055" w:rsidRDefault="00751055" w:rsidP="00A41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898AF" w14:textId="77777777" w:rsidR="00751055" w:rsidRDefault="00751055" w:rsidP="00A41FE6">
      <w:pPr>
        <w:spacing w:after="0" w:line="240" w:lineRule="auto"/>
      </w:pPr>
      <w:r>
        <w:separator/>
      </w:r>
    </w:p>
  </w:footnote>
  <w:footnote w:type="continuationSeparator" w:id="0">
    <w:p w14:paraId="2DEEA147" w14:textId="77777777" w:rsidR="00751055" w:rsidRDefault="00751055" w:rsidP="00A41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9569161">
    <w:abstractNumId w:val="8"/>
  </w:num>
  <w:num w:numId="2" w16cid:durableId="1293437683">
    <w:abstractNumId w:val="6"/>
  </w:num>
  <w:num w:numId="3" w16cid:durableId="1640106341">
    <w:abstractNumId w:val="5"/>
  </w:num>
  <w:num w:numId="4" w16cid:durableId="425077908">
    <w:abstractNumId w:val="4"/>
  </w:num>
  <w:num w:numId="5" w16cid:durableId="72433223">
    <w:abstractNumId w:val="7"/>
  </w:num>
  <w:num w:numId="6" w16cid:durableId="2140370903">
    <w:abstractNumId w:val="3"/>
  </w:num>
  <w:num w:numId="7" w16cid:durableId="881863606">
    <w:abstractNumId w:val="2"/>
  </w:num>
  <w:num w:numId="8" w16cid:durableId="1364793831">
    <w:abstractNumId w:val="1"/>
  </w:num>
  <w:num w:numId="9" w16cid:durableId="177447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BAD"/>
    <w:rsid w:val="00034616"/>
    <w:rsid w:val="0006063C"/>
    <w:rsid w:val="000C3CA5"/>
    <w:rsid w:val="0015074B"/>
    <w:rsid w:val="0029639D"/>
    <w:rsid w:val="00326F90"/>
    <w:rsid w:val="006E0010"/>
    <w:rsid w:val="00751055"/>
    <w:rsid w:val="007C7E05"/>
    <w:rsid w:val="00A41FE6"/>
    <w:rsid w:val="00A57706"/>
    <w:rsid w:val="00AA1D8D"/>
    <w:rsid w:val="00B47730"/>
    <w:rsid w:val="00CB0664"/>
    <w:rsid w:val="00F15A9C"/>
    <w:rsid w:val="00F53B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6B2F4"/>
  <w14:defaultImageDpi w14:val="300"/>
  <w15:docId w15:val="{3F79BF07-34B9-47C8-9DE2-03C59C6CA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53B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MANASWI APPASAHEB HARMALKAR</cp:lastModifiedBy>
  <cp:revision>6</cp:revision>
  <dcterms:created xsi:type="dcterms:W3CDTF">2026-08-08T14:56:00Z</dcterms:created>
  <dcterms:modified xsi:type="dcterms:W3CDTF">2026-08-08T15:14:00Z</dcterms:modified>
  <cp:category/>
</cp:coreProperties>
</file>