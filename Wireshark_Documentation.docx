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F6F2" w14:textId="77777777" w:rsidR="00DA5EB6" w:rsidRDefault="00CF6914">
      <w:pPr>
        <w:jc w:val="center"/>
      </w:pPr>
      <w:r>
        <w:rPr>
          <w:b/>
          <w:sz w:val="38"/>
        </w:rPr>
        <w:t>PRACTICAL 7</w:t>
      </w:r>
      <w:r>
        <w:rPr>
          <w:b/>
          <w:sz w:val="38"/>
        </w:rPr>
        <w:br/>
        <w:t>WIRESHARK – NETWORK PACKET ANALYSIS</w:t>
      </w:r>
    </w:p>
    <w:p w14:paraId="5F1F8F02" w14:textId="77777777" w:rsidR="00DA5EB6" w:rsidRDefault="00CF6914">
      <w:pPr>
        <w:jc w:val="center"/>
      </w:pPr>
      <w:r>
        <w:rPr>
          <w:i/>
          <w:sz w:val="22"/>
        </w:rPr>
        <w:t>Packet Capture, ICMP Filtering and Protocol Hierarchy Analysis</w:t>
      </w:r>
    </w:p>
    <w:p w14:paraId="58BE2B8C" w14:textId="77777777" w:rsidR="00DA5EB6" w:rsidRDefault="00CF6914">
      <w:pPr>
        <w:pStyle w:val="Heading1"/>
      </w:pPr>
      <w:r>
        <w:t>1. Aim</w:t>
      </w:r>
    </w:p>
    <w:p w14:paraId="12998250" w14:textId="77777777" w:rsidR="00DA5EB6" w:rsidRDefault="00CF6914">
      <w:r>
        <w:t>To capture network packets using Wireshark, filter ICMP traffic, examine packet details, and analyze the captured traffic using Protocol Hierarchy Statistics.</w:t>
      </w:r>
    </w:p>
    <w:p w14:paraId="2628F27C" w14:textId="77777777" w:rsidR="00DA5EB6" w:rsidRDefault="00CF6914">
      <w:pPr>
        <w:pStyle w:val="Heading1"/>
      </w:pPr>
      <w:r>
        <w:t>2. Software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DA5EB6" w14:paraId="318CD5CA" w14:textId="77777777">
        <w:trPr>
          <w:jc w:val="center"/>
        </w:trPr>
        <w:tc>
          <w:tcPr>
            <w:tcW w:w="5112" w:type="dxa"/>
          </w:tcPr>
          <w:p w14:paraId="0BEB341A" w14:textId="77777777" w:rsidR="00DA5EB6" w:rsidRDefault="00CF6914">
            <w:r>
              <w:t>Operating System</w:t>
            </w:r>
          </w:p>
        </w:tc>
        <w:tc>
          <w:tcPr>
            <w:tcW w:w="5112" w:type="dxa"/>
          </w:tcPr>
          <w:p w14:paraId="593A6DA2" w14:textId="77777777" w:rsidR="00DA5EB6" w:rsidRDefault="00CF6914">
            <w:r>
              <w:t>Kali Linux</w:t>
            </w:r>
          </w:p>
        </w:tc>
      </w:tr>
      <w:tr w:rsidR="00DA5EB6" w14:paraId="6CABA018" w14:textId="77777777">
        <w:trPr>
          <w:jc w:val="center"/>
        </w:trPr>
        <w:tc>
          <w:tcPr>
            <w:tcW w:w="5112" w:type="dxa"/>
          </w:tcPr>
          <w:p w14:paraId="02F27C7B" w14:textId="77777777" w:rsidR="00DA5EB6" w:rsidRDefault="00CF6914">
            <w:r>
              <w:t>Wireshark Version</w:t>
            </w:r>
          </w:p>
        </w:tc>
        <w:tc>
          <w:tcPr>
            <w:tcW w:w="5112" w:type="dxa"/>
          </w:tcPr>
          <w:p w14:paraId="2B9E22D9" w14:textId="77777777" w:rsidR="00DA5EB6" w:rsidRDefault="00CF6914">
            <w:r>
              <w:t>4.6.0</w:t>
            </w:r>
          </w:p>
        </w:tc>
      </w:tr>
      <w:tr w:rsidR="00DA5EB6" w14:paraId="683F50C1" w14:textId="77777777">
        <w:trPr>
          <w:jc w:val="center"/>
        </w:trPr>
        <w:tc>
          <w:tcPr>
            <w:tcW w:w="5112" w:type="dxa"/>
          </w:tcPr>
          <w:p w14:paraId="0F29B195" w14:textId="77777777" w:rsidR="00DA5EB6" w:rsidRDefault="00CF6914">
            <w:r>
              <w:t>Capture Interface</w:t>
            </w:r>
          </w:p>
        </w:tc>
        <w:tc>
          <w:tcPr>
            <w:tcW w:w="5112" w:type="dxa"/>
          </w:tcPr>
          <w:p w14:paraId="4D8E5428" w14:textId="77777777" w:rsidR="00DA5EB6" w:rsidRDefault="00CF6914">
            <w:r>
              <w:t>eth0</w:t>
            </w:r>
          </w:p>
        </w:tc>
      </w:tr>
      <w:tr w:rsidR="00DA5EB6" w14:paraId="76ACB206" w14:textId="77777777">
        <w:trPr>
          <w:jc w:val="center"/>
        </w:trPr>
        <w:tc>
          <w:tcPr>
            <w:tcW w:w="5112" w:type="dxa"/>
          </w:tcPr>
          <w:p w14:paraId="6009EE3A" w14:textId="77777777" w:rsidR="00DA5EB6" w:rsidRDefault="00CF6914">
            <w:r>
              <w:t>Source IP</w:t>
            </w:r>
          </w:p>
        </w:tc>
        <w:tc>
          <w:tcPr>
            <w:tcW w:w="5112" w:type="dxa"/>
          </w:tcPr>
          <w:p w14:paraId="78051968" w14:textId="77777777" w:rsidR="00DA5EB6" w:rsidRDefault="00CF6914">
            <w:r>
              <w:t>10.0.2.15</w:t>
            </w:r>
          </w:p>
        </w:tc>
      </w:tr>
      <w:tr w:rsidR="00DA5EB6" w14:paraId="6F242F57" w14:textId="77777777">
        <w:trPr>
          <w:jc w:val="center"/>
        </w:trPr>
        <w:tc>
          <w:tcPr>
            <w:tcW w:w="5112" w:type="dxa"/>
          </w:tcPr>
          <w:p w14:paraId="5A368B23" w14:textId="77777777" w:rsidR="00DA5EB6" w:rsidRDefault="00CF6914">
            <w:r>
              <w:t>Destination IP</w:t>
            </w:r>
          </w:p>
        </w:tc>
        <w:tc>
          <w:tcPr>
            <w:tcW w:w="5112" w:type="dxa"/>
          </w:tcPr>
          <w:p w14:paraId="79849A66" w14:textId="77777777" w:rsidR="00DA5EB6" w:rsidRDefault="00CF6914">
            <w:r>
              <w:t>10.0.2.2</w:t>
            </w:r>
          </w:p>
        </w:tc>
      </w:tr>
      <w:tr w:rsidR="00DA5EB6" w14:paraId="33310385" w14:textId="77777777">
        <w:trPr>
          <w:jc w:val="center"/>
        </w:trPr>
        <w:tc>
          <w:tcPr>
            <w:tcW w:w="5112" w:type="dxa"/>
          </w:tcPr>
          <w:p w14:paraId="5A391936" w14:textId="77777777" w:rsidR="00DA5EB6" w:rsidRDefault="00CF6914">
            <w:r>
              <w:t>Test Protocol</w:t>
            </w:r>
          </w:p>
        </w:tc>
        <w:tc>
          <w:tcPr>
            <w:tcW w:w="5112" w:type="dxa"/>
          </w:tcPr>
          <w:p w14:paraId="5B890927" w14:textId="77777777" w:rsidR="00DA5EB6" w:rsidRDefault="00CF6914">
            <w:r>
              <w:t>ICMP</w:t>
            </w:r>
          </w:p>
        </w:tc>
      </w:tr>
    </w:tbl>
    <w:p w14:paraId="7A60E3CC" w14:textId="77777777" w:rsidR="00DA5EB6" w:rsidRDefault="00CF6914">
      <w:pPr>
        <w:pStyle w:val="Heading1"/>
      </w:pPr>
      <w:r>
        <w:t>3. Procedure</w:t>
      </w:r>
    </w:p>
    <w:p w14:paraId="72100B2F" w14:textId="77777777" w:rsidR="00DA5EB6" w:rsidRDefault="00CF6914">
      <w:pPr>
        <w:pStyle w:val="Heading2"/>
      </w:pPr>
      <w:r>
        <w:t>3.1 Verify Wireshark Installation</w:t>
      </w:r>
    </w:p>
    <w:p w14:paraId="6C89F080" w14:textId="77777777" w:rsidR="00DA5EB6" w:rsidRDefault="00CF6914">
      <w:r>
        <w:t>The installed Wireshark version was verified from the terminal. Wireshark 4.6.0 was available and working.</w:t>
      </w:r>
    </w:p>
    <w:p w14:paraId="02DC4408" w14:textId="77777777" w:rsidR="00DA5EB6" w:rsidRDefault="00CF6914">
      <w:pPr>
        <w:pStyle w:val="Heading2"/>
      </w:pPr>
      <w:r>
        <w:t>3.2 Select Network Interface</w:t>
      </w:r>
    </w:p>
    <w:p w14:paraId="572A9F2D" w14:textId="77777777" w:rsidR="00DA5EB6" w:rsidRDefault="00CF6914">
      <w:r>
        <w:t>Wireshark was opened and the eth0 interface was selected for live packet capture.</w:t>
      </w:r>
    </w:p>
    <w:p w14:paraId="19296B00" w14:textId="77777777" w:rsidR="00DA5EB6" w:rsidRDefault="00CF6914">
      <w:pPr>
        <w:pStyle w:val="Heading2"/>
      </w:pPr>
      <w:r>
        <w:t>3.3 Start Packet Capture</w:t>
      </w:r>
    </w:p>
    <w:p w14:paraId="64FAADD3" w14:textId="77777777" w:rsidR="00DA5EB6" w:rsidRDefault="00CF6914">
      <w:r>
        <w:t>A live capture was started on eth0. Wireshark displayed the status indicating that capture was in progress.</w:t>
      </w:r>
    </w:p>
    <w:p w14:paraId="7FEB54C9" w14:textId="77777777" w:rsidR="00DA5EB6" w:rsidRDefault="00CF6914">
      <w:pPr>
        <w:pStyle w:val="Heading2"/>
      </w:pPr>
      <w:r>
        <w:t>3.4 Generate ICMP Traffic</w:t>
      </w:r>
    </w:p>
    <w:p w14:paraId="02209AC2" w14:textId="77777777" w:rsidR="00DA5EB6" w:rsidRDefault="00CF6914">
      <w:r>
        <w:t>ICMP traffic was generated by sending four ping requests to 10.0.2.2. The ping completed successfully with 4 packets transmitted, 4 received and 0% packet loss.</w:t>
      </w:r>
    </w:p>
    <w:p w14:paraId="37DDC225" w14:textId="77777777" w:rsidR="00DA5EB6" w:rsidRDefault="00CF6914">
      <w:pPr>
        <w:pStyle w:val="Heading2"/>
      </w:pPr>
      <w:r>
        <w:t>3.5 Apply ICMP Display Filter</w:t>
      </w:r>
    </w:p>
    <w:p w14:paraId="516DCBBA" w14:textId="77777777" w:rsidR="00DA5EB6" w:rsidRDefault="00CF6914">
      <w:r>
        <w:t>The Wireshark display filter `icmp` was applied. The packet list then showed ICMP Echo Request and Echo Reply traffic between 10.0.2.15 and 10.0.2.2.</w:t>
      </w:r>
    </w:p>
    <w:p w14:paraId="7C2D7795" w14:textId="77777777" w:rsidR="00DA5EB6" w:rsidRDefault="00CF6914">
      <w:pPr>
        <w:pStyle w:val="Heading2"/>
      </w:pPr>
      <w:r>
        <w:t>3.6 Inspect Packet Details</w:t>
      </w:r>
    </w:p>
    <w:p w14:paraId="7751873C" w14:textId="77777777" w:rsidR="00DA5EB6" w:rsidRDefault="00CF6914">
      <w:r>
        <w:t>An ICMP packet was selected and its Frame, Ethernet II, Internet Protocol Version 4 and Internet Control Message Protocol sections were visible in the packet details pane.</w:t>
      </w:r>
    </w:p>
    <w:p w14:paraId="0DBE0F99" w14:textId="77777777" w:rsidR="00DA5EB6" w:rsidRDefault="00CF6914">
      <w:pPr>
        <w:pStyle w:val="Heading2"/>
      </w:pPr>
      <w:r>
        <w:t>3.7 Protocol Hierarchy Analysis</w:t>
      </w:r>
    </w:p>
    <w:p w14:paraId="4F690B5E" w14:textId="77777777" w:rsidR="00DA5EB6" w:rsidRDefault="00CF6914">
      <w:r>
        <w:t>Statistics → Protocol Hierarchy was opened. With the ICMP display filter active, the hierarchy showed Frame → Ethernet → Internet Protocol Version 4 → Internet Control Message Protocol. The displayed filtered traffic contained 8 packets.</w:t>
      </w:r>
    </w:p>
    <w:p w14:paraId="0BE5E420" w14:textId="77777777" w:rsidR="00DA5EB6" w:rsidRDefault="00CF6914">
      <w:pPr>
        <w:pStyle w:val="Heading1"/>
      </w:pPr>
      <w:r>
        <w:lastRenderedPageBreak/>
        <w:t>4. Protocol Hierarchy Evidence</w:t>
      </w:r>
    </w:p>
    <w:p w14:paraId="0D6D6456" w14:textId="77777777" w:rsidR="00DA5EB6" w:rsidRDefault="00CF6914">
      <w:r>
        <w:t>The captured and filtered traffic was analyzed through Protocol Hierarchy Statistics. The screenshot below shows the protocol tree and confirms that the displayed packets are ICMP over IPv4.</w:t>
      </w:r>
    </w:p>
    <w:p w14:paraId="38AF005F" w14:textId="77777777" w:rsidR="00DA5EB6" w:rsidRDefault="00CF6914">
      <w:pPr>
        <w:jc w:val="center"/>
      </w:pPr>
      <w:r>
        <w:rPr>
          <w:noProof/>
        </w:rPr>
        <w:drawing>
          <wp:inline distT="0" distB="0" distL="0" distR="0" wp14:anchorId="221CDA0C" wp14:editId="47E5C71D">
            <wp:extent cx="5852160" cy="2813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4ada44-b6d1-4118-9db2-a2527def8f6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2124" w14:textId="77777777" w:rsidR="00DA5EB6" w:rsidRDefault="00CF6914">
      <w:pPr>
        <w:jc w:val="center"/>
      </w:pPr>
      <w:r>
        <w:rPr>
          <w:i/>
          <w:sz w:val="18"/>
        </w:rPr>
        <w:t>Figure 1: Wireshark ICMP packet capture and Protocol Hierarchy Statistics</w:t>
      </w:r>
    </w:p>
    <w:p w14:paraId="2F3A39BF" w14:textId="77777777" w:rsidR="00DA5EB6" w:rsidRDefault="00CF6914">
      <w:pPr>
        <w:pStyle w:val="Heading1"/>
      </w:pPr>
      <w:r>
        <w:t>5. Observations</w:t>
      </w:r>
    </w:p>
    <w:p w14:paraId="67C61BCB" w14:textId="77777777" w:rsidR="00DA5EB6" w:rsidRDefault="00CF6914">
      <w:pPr>
        <w:pStyle w:val="ListBullet"/>
      </w:pPr>
      <w:r>
        <w:t>Wireshark successfully captured traffic from eth0.</w:t>
      </w:r>
    </w:p>
    <w:p w14:paraId="3625188F" w14:textId="77777777" w:rsidR="00DA5EB6" w:rsidRDefault="00CF6914">
      <w:pPr>
        <w:pStyle w:val="ListBullet"/>
      </w:pPr>
      <w:r>
        <w:t>The `icmp` display filter isolated ICMP packets.</w:t>
      </w:r>
    </w:p>
    <w:p w14:paraId="482BE94F" w14:textId="77777777" w:rsidR="00DA5EB6" w:rsidRDefault="00CF6914">
      <w:pPr>
        <w:pStyle w:val="ListBullet"/>
      </w:pPr>
      <w:r>
        <w:t>ICMP traffic was observed between 10.0.2.15 and 10.0.2.2.</w:t>
      </w:r>
    </w:p>
    <w:p w14:paraId="57A260DA" w14:textId="77777777" w:rsidR="00DA5EB6" w:rsidRDefault="00CF6914">
      <w:pPr>
        <w:pStyle w:val="ListBullet"/>
      </w:pPr>
      <w:r>
        <w:t>The packet details pane identified Ethernet II, IPv4 and ICMP protocol layers.</w:t>
      </w:r>
    </w:p>
    <w:p w14:paraId="0B6A6D48" w14:textId="77777777" w:rsidR="00DA5EB6" w:rsidRDefault="00CF6914">
      <w:pPr>
        <w:pStyle w:val="ListBullet"/>
      </w:pPr>
      <w:r>
        <w:t>Protocol Hierarchy Statistics showed ICMP under Internet Protocol Version 4.</w:t>
      </w:r>
    </w:p>
    <w:p w14:paraId="0CEF0DB8" w14:textId="77777777" w:rsidR="00DA5EB6" w:rsidRDefault="00CF6914">
      <w:pPr>
        <w:pStyle w:val="Heading1"/>
      </w:pPr>
      <w:r>
        <w:t>6. Result</w:t>
      </w:r>
    </w:p>
    <w:p w14:paraId="49EE05EA" w14:textId="77777777" w:rsidR="00DA5EB6" w:rsidRDefault="00CF6914">
      <w:r>
        <w:t>Wireshark was successfully used to capture and analyze network traffic. ICMP packets were generated using ping, filtered using the `icmp` display filter, inspected at protocol level, and analyzed using Protocol Hierarchy Statistics.</w:t>
      </w:r>
    </w:p>
    <w:p w14:paraId="4B65B314" w14:textId="77777777" w:rsidR="00DA5EB6" w:rsidRDefault="00CF6914">
      <w:pPr>
        <w:pStyle w:val="Heading1"/>
      </w:pPr>
      <w:r>
        <w:t>7. Conclusion</w:t>
      </w:r>
    </w:p>
    <w:p w14:paraId="1793F4A3" w14:textId="77777777" w:rsidR="00DA5EB6" w:rsidRDefault="00CF6914">
      <w:r>
        <w:t>The practical demonstrated the basic workflow of network packet analysis with Wireshark, including interface selection, live capture, display filtering, packet inspection and protocol hierarchy analysis.</w:t>
      </w:r>
    </w:p>
    <w:sectPr w:rsidR="00DA5EB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421339">
    <w:abstractNumId w:val="8"/>
  </w:num>
  <w:num w:numId="2" w16cid:durableId="461115069">
    <w:abstractNumId w:val="6"/>
  </w:num>
  <w:num w:numId="3" w16cid:durableId="1692024713">
    <w:abstractNumId w:val="5"/>
  </w:num>
  <w:num w:numId="4" w16cid:durableId="208542567">
    <w:abstractNumId w:val="4"/>
  </w:num>
  <w:num w:numId="5" w16cid:durableId="374625492">
    <w:abstractNumId w:val="7"/>
  </w:num>
  <w:num w:numId="6" w16cid:durableId="711921430">
    <w:abstractNumId w:val="3"/>
  </w:num>
  <w:num w:numId="7" w16cid:durableId="1223105162">
    <w:abstractNumId w:val="2"/>
  </w:num>
  <w:num w:numId="8" w16cid:durableId="380634101">
    <w:abstractNumId w:val="1"/>
  </w:num>
  <w:num w:numId="9" w16cid:durableId="7622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0D50"/>
    <w:rsid w:val="00AA1D8D"/>
    <w:rsid w:val="00B47730"/>
    <w:rsid w:val="00C605D8"/>
    <w:rsid w:val="00CB0664"/>
    <w:rsid w:val="00CF6914"/>
    <w:rsid w:val="00DA5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68534"/>
  <w14:defaultImageDpi w14:val="300"/>
  <w15:docId w15:val="{5AC5D4B1-3167-457C-B633-C0566309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MANASWI APPASAHEB HARMALKAR</cp:lastModifiedBy>
  <cp:revision>2</cp:revision>
  <dcterms:created xsi:type="dcterms:W3CDTF">2026-08-09T17:37:00Z</dcterms:created>
  <dcterms:modified xsi:type="dcterms:W3CDTF">2026-08-09T17:37:00Z</dcterms:modified>
  <cp:category/>
</cp:coreProperties>
</file>